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SOCIAL AWARENESS &amp; COMMUNITY DEVELOPMENT</w:t>
        <w:br/>
        <w:t>50 MCQs with Answers (Objective Type)</w:t>
      </w:r>
    </w:p>
    <w:p>
      <w:r>
        <w:t>1. Social awareness refers to:</w:t>
      </w:r>
    </w:p>
    <w:p>
      <w:r>
        <w:t>A. Knowledge about society and its problems</w:t>
      </w:r>
    </w:p>
    <w:p>
      <w:r>
        <w:t>B. Political power</w:t>
      </w:r>
    </w:p>
    <w:p>
      <w:r>
        <w:t>C. Economic strength</w:t>
      </w:r>
    </w:p>
    <w:p>
      <w:r>
        <w:t>D. Military discipline</w:t>
      </w:r>
    </w:p>
    <w:p>
      <w:r>
        <w:t>Answer: A</w:t>
        <w:br/>
      </w:r>
    </w:p>
    <w:p>
      <w:r>
        <w:t>2. Community development aims at:</w:t>
      </w:r>
    </w:p>
    <w:p>
      <w:r>
        <w:t>A. Individual growth only</w:t>
      </w:r>
    </w:p>
    <w:p>
      <w:r>
        <w:t>B. Overall development of community</w:t>
      </w:r>
    </w:p>
    <w:p>
      <w:r>
        <w:t>C. Government control</w:t>
      </w:r>
    </w:p>
    <w:p>
      <w:r>
        <w:t>D. Urbanization only</w:t>
      </w:r>
    </w:p>
    <w:p>
      <w:r>
        <w:t>Answer: B</w:t>
        <w:br/>
      </w:r>
    </w:p>
    <w:p>
      <w:r>
        <w:t>3. Which is a major social problem in India?</w:t>
      </w:r>
    </w:p>
    <w:p>
      <w:r>
        <w:t>A. Illiteracy</w:t>
      </w:r>
    </w:p>
    <w:p>
      <w:r>
        <w:t>B. Unity</w:t>
      </w:r>
    </w:p>
    <w:p>
      <w:r>
        <w:t>C. Patriotism</w:t>
      </w:r>
    </w:p>
    <w:p>
      <w:r>
        <w:t>D. Discipline</w:t>
      </w:r>
    </w:p>
    <w:p>
      <w:r>
        <w:t>Answer: A</w:t>
        <w:br/>
      </w:r>
    </w:p>
    <w:p>
      <w:r>
        <w:t>4. Literacy helps in:</w:t>
      </w:r>
    </w:p>
    <w:p>
      <w:r>
        <w:t>A. Social development</w:t>
      </w:r>
    </w:p>
    <w:p>
      <w:r>
        <w:t>B. Social decline</w:t>
      </w:r>
    </w:p>
    <w:p>
      <w:r>
        <w:t>C. Disunity</w:t>
      </w:r>
    </w:p>
    <w:p>
      <w:r>
        <w:t>D. Conflict</w:t>
      </w:r>
    </w:p>
    <w:p>
      <w:r>
        <w:t>Answer: A</w:t>
        <w:br/>
      </w:r>
    </w:p>
    <w:p>
      <w:r>
        <w:t>5. Which programme aims to eradicate illiteracy?</w:t>
      </w:r>
    </w:p>
    <w:p>
      <w:r>
        <w:t>A. Sarva Shiksha Abhiyan</w:t>
      </w:r>
    </w:p>
    <w:p>
      <w:r>
        <w:t>B. Make in India</w:t>
      </w:r>
    </w:p>
    <w:p>
      <w:r>
        <w:t>C. Digital India</w:t>
      </w:r>
    </w:p>
    <w:p>
      <w:r>
        <w:t>D. Swachh Bharat</w:t>
      </w:r>
    </w:p>
    <w:p>
      <w:r>
        <w:t>Answer: A</w:t>
        <w:br/>
      </w:r>
    </w:p>
    <w:p>
      <w:r>
        <w:t>6. Poverty mainly leads to:</w:t>
      </w:r>
    </w:p>
    <w:p>
      <w:r>
        <w:t>A. Crime and exploitation</w:t>
      </w:r>
    </w:p>
    <w:p>
      <w:r>
        <w:t>B. Development</w:t>
      </w:r>
    </w:p>
    <w:p>
      <w:r>
        <w:t>C. Unity</w:t>
      </w:r>
    </w:p>
    <w:p>
      <w:r>
        <w:t>D. Discipline</w:t>
      </w:r>
    </w:p>
    <w:p>
      <w:r>
        <w:t>Answer: A</w:t>
        <w:br/>
      </w:r>
    </w:p>
    <w:p>
      <w:r>
        <w:t>7. Which scheme focuses on cleanliness?</w:t>
      </w:r>
    </w:p>
    <w:p>
      <w:r>
        <w:t>A. Swachh Bharat Abhiyan</w:t>
      </w:r>
    </w:p>
    <w:p>
      <w:r>
        <w:t>B. Beti Bachao</w:t>
      </w:r>
    </w:p>
    <w:p>
      <w:r>
        <w:t>C. Skill India</w:t>
      </w:r>
    </w:p>
    <w:p>
      <w:r>
        <w:t>D. Startup India</w:t>
      </w:r>
    </w:p>
    <w:p>
      <w:r>
        <w:t>Answer: A</w:t>
        <w:br/>
      </w:r>
    </w:p>
    <w:p>
      <w:r>
        <w:t>8. Community participation means:</w:t>
      </w:r>
    </w:p>
    <w:p>
      <w:r>
        <w:t>A. People’s involvement in development</w:t>
      </w:r>
    </w:p>
    <w:p>
      <w:r>
        <w:t>B. Government control</w:t>
      </w:r>
    </w:p>
    <w:p>
      <w:r>
        <w:t>C. Police action</w:t>
      </w:r>
    </w:p>
    <w:p>
      <w:r>
        <w:t>D. Military action</w:t>
      </w:r>
    </w:p>
    <w:p>
      <w:r>
        <w:t>Answer: A</w:t>
        <w:br/>
      </w:r>
    </w:p>
    <w:p>
      <w:r>
        <w:t>9. Which factor improves health awareness?</w:t>
      </w:r>
    </w:p>
    <w:p>
      <w:r>
        <w:t>A. Education</w:t>
      </w:r>
    </w:p>
    <w:p>
      <w:r>
        <w:t>B. Illiteracy</w:t>
      </w:r>
    </w:p>
    <w:p>
      <w:r>
        <w:t>C. Poverty</w:t>
      </w:r>
    </w:p>
    <w:p>
      <w:r>
        <w:t>D. Unemployment</w:t>
      </w:r>
    </w:p>
    <w:p>
      <w:r>
        <w:t>Answer: A</w:t>
        <w:br/>
      </w:r>
    </w:p>
    <w:p>
      <w:r>
        <w:t>10. Which social evil affects national progress?</w:t>
      </w:r>
    </w:p>
    <w:p>
      <w:r>
        <w:t>A. Corruption</w:t>
      </w:r>
    </w:p>
    <w:p>
      <w:r>
        <w:t>B. Unity</w:t>
      </w:r>
    </w:p>
    <w:p>
      <w:r>
        <w:t>C. Discipline</w:t>
      </w:r>
    </w:p>
    <w:p>
      <w:r>
        <w:t>D. Patriotism</w:t>
      </w:r>
    </w:p>
    <w:p>
      <w:r>
        <w:t>Answer: A</w:t>
        <w:br/>
      </w:r>
    </w:p>
    <w:p>
      <w:r>
        <w:t>11. Dowry system is a:</w:t>
      </w:r>
    </w:p>
    <w:p>
      <w:r>
        <w:t>A. Social evil</w:t>
      </w:r>
    </w:p>
    <w:p>
      <w:r>
        <w:t>B. Cultural value</w:t>
      </w:r>
    </w:p>
    <w:p>
      <w:r>
        <w:t>C. Economic benefit</w:t>
      </w:r>
    </w:p>
    <w:p>
      <w:r>
        <w:t>D. Tradition only</w:t>
      </w:r>
    </w:p>
    <w:p>
      <w:r>
        <w:t>Answer: A</w:t>
        <w:br/>
      </w:r>
    </w:p>
    <w:p>
      <w:r>
        <w:t>12. Which act aims to prevent child marriage?</w:t>
      </w:r>
    </w:p>
    <w:p>
      <w:r>
        <w:t>A. Prohibition of Child Marriage Act</w:t>
      </w:r>
    </w:p>
    <w:p>
      <w:r>
        <w:t>B. Dowry Act</w:t>
      </w:r>
    </w:p>
    <w:p>
      <w:r>
        <w:t>C. RTI Act</w:t>
      </w:r>
    </w:p>
    <w:p>
      <w:r>
        <w:t>D. IT Act</w:t>
      </w:r>
    </w:p>
    <w:p>
      <w:r>
        <w:t>Answer: A</w:t>
        <w:br/>
      </w:r>
    </w:p>
    <w:p>
      <w:r>
        <w:t>13. Gender equality means:</w:t>
      </w:r>
    </w:p>
    <w:p>
      <w:r>
        <w:t>A. Equal rights for men and women</w:t>
      </w:r>
    </w:p>
    <w:p>
      <w:r>
        <w:t>B. Male dominance</w:t>
      </w:r>
    </w:p>
    <w:p>
      <w:r>
        <w:t>C. Female dominance</w:t>
      </w:r>
    </w:p>
    <w:p>
      <w:r>
        <w:t>D. Social imbalance</w:t>
      </w:r>
    </w:p>
    <w:p>
      <w:r>
        <w:t>Answer: A</w:t>
        <w:br/>
      </w:r>
    </w:p>
    <w:p>
      <w:r>
        <w:t>14. Which programme promotes girl child education?</w:t>
      </w:r>
    </w:p>
    <w:p>
      <w:r>
        <w:t>A. Beti Bachao Beti Padhao</w:t>
      </w:r>
    </w:p>
    <w:p>
      <w:r>
        <w:t>B. Skill India</w:t>
      </w:r>
    </w:p>
    <w:p>
      <w:r>
        <w:t>C. Make in India</w:t>
      </w:r>
    </w:p>
    <w:p>
      <w:r>
        <w:t>D. Digital India</w:t>
      </w:r>
    </w:p>
    <w:p>
      <w:r>
        <w:t>Answer: A</w:t>
        <w:br/>
      </w:r>
    </w:p>
    <w:p>
      <w:r>
        <w:t>15. Unemployment leads to:</w:t>
      </w:r>
    </w:p>
    <w:p>
      <w:r>
        <w:t>A. Frustration and crime</w:t>
      </w:r>
    </w:p>
    <w:p>
      <w:r>
        <w:t>B. Discipline</w:t>
      </w:r>
    </w:p>
    <w:p>
      <w:r>
        <w:t>C. Unity</w:t>
      </w:r>
    </w:p>
    <w:p>
      <w:r>
        <w:t>D. Growth</w:t>
      </w:r>
    </w:p>
    <w:p>
      <w:r>
        <w:t>Answer: A</w:t>
        <w:br/>
      </w:r>
    </w:p>
    <w:p>
      <w:r>
        <w:t>16. Which sector helps rural development?</w:t>
      </w:r>
    </w:p>
    <w:p>
      <w:r>
        <w:t>A. Agriculture</w:t>
      </w:r>
    </w:p>
    <w:p>
      <w:r>
        <w:t>B. IT only</w:t>
      </w:r>
    </w:p>
    <w:p>
      <w:r>
        <w:t>C. Defence</w:t>
      </w:r>
    </w:p>
    <w:p>
      <w:r>
        <w:t>D. Space</w:t>
      </w:r>
    </w:p>
    <w:p>
      <w:r>
        <w:t>Answer: A</w:t>
        <w:br/>
      </w:r>
    </w:p>
    <w:p>
      <w:r>
        <w:t>17. Which programme focuses on employment generation?</w:t>
      </w:r>
    </w:p>
    <w:p>
      <w:r>
        <w:t>A. MGNREGA</w:t>
      </w:r>
    </w:p>
    <w:p>
      <w:r>
        <w:t>B. Swachh Bharat</w:t>
      </w:r>
    </w:p>
    <w:p>
      <w:r>
        <w:t>C. Ayushman Bharat</w:t>
      </w:r>
    </w:p>
    <w:p>
      <w:r>
        <w:t>D. Digital India</w:t>
      </w:r>
    </w:p>
    <w:p>
      <w:r>
        <w:t>Answer: A</w:t>
        <w:br/>
      </w:r>
    </w:p>
    <w:p>
      <w:r>
        <w:t>18. MGNREGA guarantees employment for:</w:t>
      </w:r>
    </w:p>
    <w:p>
      <w:r>
        <w:t>A. 100 days</w:t>
      </w:r>
    </w:p>
    <w:p>
      <w:r>
        <w:t>B. 50 days</w:t>
      </w:r>
    </w:p>
    <w:p>
      <w:r>
        <w:t>C. 200 days</w:t>
      </w:r>
    </w:p>
    <w:p>
      <w:r>
        <w:t>D. 365 days</w:t>
      </w:r>
    </w:p>
    <w:p>
      <w:r>
        <w:t>Answer: A</w:t>
        <w:br/>
      </w:r>
    </w:p>
    <w:p>
      <w:r>
        <w:t>19. Health awareness helps in:</w:t>
      </w:r>
    </w:p>
    <w:p>
      <w:r>
        <w:t>A. Disease prevention</w:t>
      </w:r>
    </w:p>
    <w:p>
      <w:r>
        <w:t>B. Disease spread</w:t>
      </w:r>
    </w:p>
    <w:p>
      <w:r>
        <w:t>C. Negligence</w:t>
      </w:r>
    </w:p>
    <w:p>
      <w:r>
        <w:t>D. Ignorance</w:t>
      </w:r>
    </w:p>
    <w:p>
      <w:r>
        <w:t>Answer: A</w:t>
        <w:br/>
      </w:r>
    </w:p>
    <w:p>
      <w:r>
        <w:t>20. Which campaign promotes sanitation?</w:t>
      </w:r>
    </w:p>
    <w:p>
      <w:r>
        <w:t>A. Swachh Bharat Abhiyan</w:t>
      </w:r>
    </w:p>
    <w:p>
      <w:r>
        <w:t>B. Sarva Shiksha</w:t>
      </w:r>
    </w:p>
    <w:p>
      <w:r>
        <w:t>C. Skill India</w:t>
      </w:r>
    </w:p>
    <w:p>
      <w:r>
        <w:t>D. Startup India</w:t>
      </w:r>
    </w:p>
    <w:p>
      <w:r>
        <w:t>Answer: A</w:t>
        <w:br/>
      </w:r>
    </w:p>
    <w:p>
      <w:r>
        <w:t>21. Community service develops:</w:t>
      </w:r>
    </w:p>
    <w:p>
      <w:r>
        <w:t>A. Social responsibility</w:t>
      </w:r>
    </w:p>
    <w:p>
      <w:r>
        <w:t>B. Selfishness</w:t>
      </w:r>
    </w:p>
    <w:p>
      <w:r>
        <w:t>C. Hatred</w:t>
      </w:r>
    </w:p>
    <w:p>
      <w:r>
        <w:t>D. Indiscipline</w:t>
      </w:r>
    </w:p>
    <w:p>
      <w:r>
        <w:t>Answer: A</w:t>
        <w:br/>
      </w:r>
    </w:p>
    <w:p>
      <w:r>
        <w:t>22. Which organisation works for rural development?</w:t>
      </w:r>
    </w:p>
    <w:p>
      <w:r>
        <w:t>A. NGOs</w:t>
      </w:r>
    </w:p>
    <w:p>
      <w:r>
        <w:t>B. Army</w:t>
      </w:r>
    </w:p>
    <w:p>
      <w:r>
        <w:t>C. Police</w:t>
      </w:r>
    </w:p>
    <w:p>
      <w:r>
        <w:t>D. Courts</w:t>
      </w:r>
    </w:p>
    <w:p>
      <w:r>
        <w:t>Answer: A</w:t>
        <w:br/>
      </w:r>
    </w:p>
    <w:p>
      <w:r>
        <w:t>23. Drug abuse is a:</w:t>
      </w:r>
    </w:p>
    <w:p>
      <w:r>
        <w:t>A. Social problem</w:t>
      </w:r>
    </w:p>
    <w:p>
      <w:r>
        <w:t>B. Healthy habit</w:t>
      </w:r>
    </w:p>
    <w:p>
      <w:r>
        <w:t>C. Sport</w:t>
      </w:r>
    </w:p>
    <w:p>
      <w:r>
        <w:t>D. Medicine</w:t>
      </w:r>
    </w:p>
    <w:p>
      <w:r>
        <w:t>Answer: A</w:t>
        <w:br/>
      </w:r>
    </w:p>
    <w:p>
      <w:r>
        <w:t>24. Which law protects women from harassment?</w:t>
      </w:r>
    </w:p>
    <w:p>
      <w:r>
        <w:t>A. Domestic Violence Act</w:t>
      </w:r>
    </w:p>
    <w:p>
      <w:r>
        <w:t>B. RTI Act</w:t>
      </w:r>
    </w:p>
    <w:p>
      <w:r>
        <w:t>C. IT Act</w:t>
      </w:r>
    </w:p>
    <w:p>
      <w:r>
        <w:t>D. Factory Act</w:t>
      </w:r>
    </w:p>
    <w:p>
      <w:r>
        <w:t>Answer: A</w:t>
        <w:br/>
      </w:r>
    </w:p>
    <w:p>
      <w:r>
        <w:t>25. Social harmony means:</w:t>
      </w:r>
    </w:p>
    <w:p>
      <w:r>
        <w:t>A. Peaceful coexistence</w:t>
      </w:r>
    </w:p>
    <w:p>
      <w:r>
        <w:t>B. Conflict</w:t>
      </w:r>
    </w:p>
    <w:p>
      <w:r>
        <w:t>C. Disunity</w:t>
      </w:r>
    </w:p>
    <w:p>
      <w:r>
        <w:t>D. Hatred</w:t>
      </w:r>
    </w:p>
    <w:p>
      <w:r>
        <w:t>Answer: A</w:t>
        <w:br/>
      </w:r>
    </w:p>
    <w:p>
      <w:r>
        <w:t>26. Which activity promotes social awareness?</w:t>
      </w:r>
    </w:p>
    <w:p>
      <w:r>
        <w:t>A. Awareness campaigns</w:t>
      </w:r>
    </w:p>
    <w:p>
      <w:r>
        <w:t>B. Riots</w:t>
      </w:r>
    </w:p>
    <w:p>
      <w:r>
        <w:t>C. Conflicts</w:t>
      </w:r>
    </w:p>
    <w:p>
      <w:r>
        <w:t>D. Negligence</w:t>
      </w:r>
    </w:p>
    <w:p>
      <w:r>
        <w:t>Answer: A</w:t>
        <w:br/>
      </w:r>
    </w:p>
    <w:p>
      <w:r>
        <w:t>27. Community development improves:</w:t>
      </w:r>
    </w:p>
    <w:p>
      <w:r>
        <w:t>A. Quality of life</w:t>
      </w:r>
    </w:p>
    <w:p>
      <w:r>
        <w:t>B. Poverty</w:t>
      </w:r>
    </w:p>
    <w:p>
      <w:r>
        <w:t>C. Illiteracy</w:t>
      </w:r>
    </w:p>
    <w:p>
      <w:r>
        <w:t>D. Crime</w:t>
      </w:r>
    </w:p>
    <w:p>
      <w:r>
        <w:t>Answer: A</w:t>
        <w:br/>
      </w:r>
    </w:p>
    <w:p>
      <w:r>
        <w:t>28. Which programme focuses on health insurance?</w:t>
      </w:r>
    </w:p>
    <w:p>
      <w:r>
        <w:t>A. Ayushman Bharat</w:t>
      </w:r>
    </w:p>
    <w:p>
      <w:r>
        <w:t>B. Skill India</w:t>
      </w:r>
    </w:p>
    <w:p>
      <w:r>
        <w:t>C. Digital India</w:t>
      </w:r>
    </w:p>
    <w:p>
      <w:r>
        <w:t>D. Startup India</w:t>
      </w:r>
    </w:p>
    <w:p>
      <w:r>
        <w:t>Answer: A</w:t>
        <w:br/>
      </w:r>
    </w:p>
    <w:p>
      <w:r>
        <w:t>29. Role of youth in society is:</w:t>
      </w:r>
    </w:p>
    <w:p>
      <w:r>
        <w:t>A. Constructive</w:t>
      </w:r>
    </w:p>
    <w:p>
      <w:r>
        <w:t>B. Destructive</w:t>
      </w:r>
    </w:p>
    <w:p>
      <w:r>
        <w:t>C. Negative</w:t>
      </w:r>
    </w:p>
    <w:p>
      <w:r>
        <w:t>D. Irrelevant</w:t>
      </w:r>
    </w:p>
    <w:p>
      <w:r>
        <w:t>Answer: A</w:t>
        <w:br/>
      </w:r>
    </w:p>
    <w:p>
      <w:r>
        <w:t>30. Voluntary service means:</w:t>
      </w:r>
    </w:p>
    <w:p>
      <w:r>
        <w:t>A. Service without expectation</w:t>
      </w:r>
    </w:p>
    <w:p>
      <w:r>
        <w:t>B. Paid service</w:t>
      </w:r>
    </w:p>
    <w:p>
      <w:r>
        <w:t>C. Forced service</w:t>
      </w:r>
    </w:p>
    <w:p>
      <w:r>
        <w:t>D. Official duty</w:t>
      </w:r>
    </w:p>
    <w:p>
      <w:r>
        <w:t>Answer: A</w:t>
        <w:br/>
      </w:r>
    </w:p>
    <w:p>
      <w:r>
        <w:t>31. Which factor strengthens community bonding?</w:t>
      </w:r>
    </w:p>
    <w:p>
      <w:r>
        <w:t>A. Cooperation</w:t>
      </w:r>
    </w:p>
    <w:p>
      <w:r>
        <w:t>B. Competition</w:t>
      </w:r>
    </w:p>
    <w:p>
      <w:r>
        <w:t>C. Conflict</w:t>
      </w:r>
    </w:p>
    <w:p>
      <w:r>
        <w:t>D. Hatred</w:t>
      </w:r>
    </w:p>
    <w:p>
      <w:r>
        <w:t>Answer: A</w:t>
        <w:br/>
      </w:r>
    </w:p>
    <w:p>
      <w:r>
        <w:t>32. Which problem affects urban areas most?</w:t>
      </w:r>
    </w:p>
    <w:p>
      <w:r>
        <w:t>A. Slums</w:t>
      </w:r>
    </w:p>
    <w:p>
      <w:r>
        <w:t>B. Agriculture issues</w:t>
      </w:r>
    </w:p>
    <w:p>
      <w:r>
        <w:t>C. Irrigation</w:t>
      </w:r>
    </w:p>
    <w:p>
      <w:r>
        <w:t>D. Drought</w:t>
      </w:r>
    </w:p>
    <w:p>
      <w:r>
        <w:t>Answer: A</w:t>
        <w:br/>
      </w:r>
    </w:p>
    <w:p>
      <w:r>
        <w:t>33. Environmental awareness helps in:</w:t>
      </w:r>
    </w:p>
    <w:p>
      <w:r>
        <w:t>A. Conservation</w:t>
      </w:r>
    </w:p>
    <w:p>
      <w:r>
        <w:t>B. Pollution</w:t>
      </w:r>
    </w:p>
    <w:p>
      <w:r>
        <w:t>C. Degradation</w:t>
      </w:r>
    </w:p>
    <w:p>
      <w:r>
        <w:t>D. Neglect</w:t>
      </w:r>
    </w:p>
    <w:p>
      <w:r>
        <w:t>Answer: A</w:t>
        <w:br/>
      </w:r>
    </w:p>
    <w:p>
      <w:r>
        <w:t>34. Which movement focuses on tree plantation?</w:t>
      </w:r>
    </w:p>
    <w:p>
      <w:r>
        <w:t>A. Van Mahotsav</w:t>
      </w:r>
    </w:p>
    <w:p>
      <w:r>
        <w:t>B. Swachh Bharat</w:t>
      </w:r>
    </w:p>
    <w:p>
      <w:r>
        <w:t>C. Skill India</w:t>
      </w:r>
    </w:p>
    <w:p>
      <w:r>
        <w:t>D. Digital India</w:t>
      </w:r>
    </w:p>
    <w:p>
      <w:r>
        <w:t>Answer: A</w:t>
        <w:br/>
      </w:r>
    </w:p>
    <w:p>
      <w:r>
        <w:t>35. Which social issue is related to health?</w:t>
      </w:r>
    </w:p>
    <w:p>
      <w:r>
        <w:t>A. Malnutrition</w:t>
      </w:r>
    </w:p>
    <w:p>
      <w:r>
        <w:t>B. Literacy</w:t>
      </w:r>
    </w:p>
    <w:p>
      <w:r>
        <w:t>C. Corruption</w:t>
      </w:r>
    </w:p>
    <w:p>
      <w:r>
        <w:t>D. Unemployment</w:t>
      </w:r>
    </w:p>
    <w:p>
      <w:r>
        <w:t>Answer: A</w:t>
        <w:br/>
      </w:r>
    </w:p>
    <w:p>
      <w:r>
        <w:t>36. Community development requires:</w:t>
      </w:r>
    </w:p>
    <w:p>
      <w:r>
        <w:t>A. People’s participation</w:t>
      </w:r>
    </w:p>
    <w:p>
      <w:r>
        <w:t>B. Force</w:t>
      </w:r>
    </w:p>
    <w:p>
      <w:r>
        <w:t>C. Neglect</w:t>
      </w:r>
    </w:p>
    <w:p>
      <w:r>
        <w:t>D. Isolation</w:t>
      </w:r>
    </w:p>
    <w:p>
      <w:r>
        <w:t>Answer: A</w:t>
        <w:br/>
      </w:r>
    </w:p>
    <w:p>
      <w:r>
        <w:t>37. Which quality is essential for social work?</w:t>
      </w:r>
    </w:p>
    <w:p>
      <w:r>
        <w:t>A. Empathy</w:t>
      </w:r>
    </w:p>
    <w:p>
      <w:r>
        <w:t>B. Selfishness</w:t>
      </w:r>
    </w:p>
    <w:p>
      <w:r>
        <w:t>C. Hatred</w:t>
      </w:r>
    </w:p>
    <w:p>
      <w:r>
        <w:t>D. Pride</w:t>
      </w:r>
    </w:p>
    <w:p>
      <w:r>
        <w:t>Answer: A</w:t>
        <w:br/>
      </w:r>
    </w:p>
    <w:p>
      <w:r>
        <w:t>38. Which campaign promotes digital literacy?</w:t>
      </w:r>
    </w:p>
    <w:p>
      <w:r>
        <w:t>A. Digital India</w:t>
      </w:r>
    </w:p>
    <w:p>
      <w:r>
        <w:t>B. Skill India</w:t>
      </w:r>
    </w:p>
    <w:p>
      <w:r>
        <w:t>C. Startup India</w:t>
      </w:r>
    </w:p>
    <w:p>
      <w:r>
        <w:t>D. Make in India</w:t>
      </w:r>
    </w:p>
    <w:p>
      <w:r>
        <w:t>Answer: A</w:t>
        <w:br/>
      </w:r>
    </w:p>
    <w:p>
      <w:r>
        <w:t>39. Social awareness helps in reducing:</w:t>
      </w:r>
    </w:p>
    <w:p>
      <w:r>
        <w:t>A. Social evils</w:t>
      </w:r>
    </w:p>
    <w:p>
      <w:r>
        <w:t>B. Unity</w:t>
      </w:r>
    </w:p>
    <w:p>
      <w:r>
        <w:t>C. Discipline</w:t>
      </w:r>
    </w:p>
    <w:p>
      <w:r>
        <w:t>D. Progress</w:t>
      </w:r>
    </w:p>
    <w:p>
      <w:r>
        <w:t>Answer: A</w:t>
        <w:br/>
      </w:r>
    </w:p>
    <w:p>
      <w:r>
        <w:t>40. Which body implements development schemes locally?</w:t>
      </w:r>
    </w:p>
    <w:p>
      <w:r>
        <w:t>A. Panchayati Raj Institutions</w:t>
      </w:r>
    </w:p>
    <w:p>
      <w:r>
        <w:t>B. Army</w:t>
      </w:r>
    </w:p>
    <w:p>
      <w:r>
        <w:t>C. Police</w:t>
      </w:r>
    </w:p>
    <w:p>
      <w:r>
        <w:t>D. Courts</w:t>
      </w:r>
    </w:p>
    <w:p>
      <w:r>
        <w:t>Answer: A</w:t>
        <w:br/>
      </w:r>
    </w:p>
    <w:p>
      <w:r>
        <w:t>41. Community health centres are meant for:</w:t>
      </w:r>
    </w:p>
    <w:p>
      <w:r>
        <w:t>A. Public healthcare</w:t>
      </w:r>
    </w:p>
    <w:p>
      <w:r>
        <w:t>B. Private profit</w:t>
      </w:r>
    </w:p>
    <w:p>
      <w:r>
        <w:t>C. Military care</w:t>
      </w:r>
    </w:p>
    <w:p>
      <w:r>
        <w:t>D. Sports</w:t>
      </w:r>
    </w:p>
    <w:p>
      <w:r>
        <w:t>Answer: A</w:t>
        <w:br/>
      </w:r>
    </w:p>
    <w:p>
      <w:r>
        <w:t>42. Which issue affects children most?</w:t>
      </w:r>
    </w:p>
    <w:p>
      <w:r>
        <w:t>A. Child labour</w:t>
      </w:r>
    </w:p>
    <w:p>
      <w:r>
        <w:t>B. Unemployment</w:t>
      </w:r>
    </w:p>
    <w:p>
      <w:r>
        <w:t>C. Corruption</w:t>
      </w:r>
    </w:p>
    <w:p>
      <w:r>
        <w:t>D. Inflation</w:t>
      </w:r>
    </w:p>
    <w:p>
      <w:r>
        <w:t>Answer: A</w:t>
        <w:br/>
      </w:r>
    </w:p>
    <w:p>
      <w:r>
        <w:t>43. Which law prohibits child labour?</w:t>
      </w:r>
    </w:p>
    <w:p>
      <w:r>
        <w:t>A. Child Labour Act</w:t>
      </w:r>
    </w:p>
    <w:p>
      <w:r>
        <w:t>B. RTI Act</w:t>
      </w:r>
    </w:p>
    <w:p>
      <w:r>
        <w:t>C. IT Act</w:t>
      </w:r>
    </w:p>
    <w:p>
      <w:r>
        <w:t>D. Factory Act</w:t>
      </w:r>
    </w:p>
    <w:p>
      <w:r>
        <w:t>Answer: A</w:t>
        <w:br/>
      </w:r>
    </w:p>
    <w:p>
      <w:r>
        <w:t>44. Social equality means:</w:t>
      </w:r>
    </w:p>
    <w:p>
      <w:r>
        <w:t>A. Equal opportunities to all</w:t>
      </w:r>
    </w:p>
    <w:p>
      <w:r>
        <w:t>B. Discrimination</w:t>
      </w:r>
    </w:p>
    <w:p>
      <w:r>
        <w:t>C. Bias</w:t>
      </w:r>
    </w:p>
    <w:p>
      <w:r>
        <w:t>D. Inequality</w:t>
      </w:r>
    </w:p>
    <w:p>
      <w:r>
        <w:t>Answer: A</w:t>
        <w:br/>
      </w:r>
    </w:p>
    <w:p>
      <w:r>
        <w:t>45. Which activity builds community spirit?</w:t>
      </w:r>
    </w:p>
    <w:p>
      <w:r>
        <w:t>A. Social service</w:t>
      </w:r>
    </w:p>
    <w:p>
      <w:r>
        <w:t>B. Competition</w:t>
      </w:r>
    </w:p>
    <w:p>
      <w:r>
        <w:t>C. Conflict</w:t>
      </w:r>
    </w:p>
    <w:p>
      <w:r>
        <w:t>D. Isolation</w:t>
      </w:r>
    </w:p>
    <w:p>
      <w:r>
        <w:t>Answer: A</w:t>
        <w:br/>
      </w:r>
    </w:p>
    <w:p>
      <w:r>
        <w:t>46. Community development ultimately leads to:</w:t>
      </w:r>
    </w:p>
    <w:p>
      <w:r>
        <w:t>A. National development</w:t>
      </w:r>
    </w:p>
    <w:p>
      <w:r>
        <w:t>B. Disunity</w:t>
      </w:r>
    </w:p>
    <w:p>
      <w:r>
        <w:t>C. Conflict</w:t>
      </w:r>
    </w:p>
    <w:p>
      <w:r>
        <w:t>D. Backwardness</w:t>
      </w:r>
    </w:p>
    <w:p>
      <w:r>
        <w:t>Answer: A</w:t>
        <w:br/>
      </w:r>
    </w:p>
    <w:p>
      <w:r>
        <w:t>47. Which value is promoted by NCC through social service?</w:t>
      </w:r>
    </w:p>
    <w:p>
      <w:r>
        <w:t>A. Social responsibility</w:t>
      </w:r>
    </w:p>
    <w:p>
      <w:r>
        <w:t>B. Selfishness</w:t>
      </w:r>
    </w:p>
    <w:p>
      <w:r>
        <w:t>C. Negligence</w:t>
      </w:r>
    </w:p>
    <w:p>
      <w:r>
        <w:t>D. Indiscipline</w:t>
      </w:r>
    </w:p>
    <w:p>
      <w:r>
        <w:t>Answer: 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