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ENVIRONMENT AWARENESS AND CONSERVATION</w:t>
        <w:br/>
        <w:t>50 MCQs with Answers (Objective Type)</w:t>
      </w:r>
    </w:p>
    <w:p>
      <w:r>
        <w:t>1. Environment refers to:</w:t>
      </w:r>
    </w:p>
    <w:p>
      <w:r>
        <w:t>A. Only plants</w:t>
      </w:r>
    </w:p>
    <w:p>
      <w:r>
        <w:t>B. Only animals</w:t>
      </w:r>
    </w:p>
    <w:p>
      <w:r>
        <w:t>C. Surroundings in which we live</w:t>
      </w:r>
    </w:p>
    <w:p>
      <w:r>
        <w:t>D. Only human beings</w:t>
      </w:r>
    </w:p>
    <w:p>
      <w:r>
        <w:t>Answer: C</w:t>
        <w:br/>
      </w:r>
    </w:p>
    <w:p>
      <w:r>
        <w:t>2. Environmental awareness means:</w:t>
      </w:r>
    </w:p>
    <w:p>
      <w:r>
        <w:t>A. Ignoring environment</w:t>
      </w:r>
    </w:p>
    <w:p>
      <w:r>
        <w:t>B. Understanding and protecting environment</w:t>
      </w:r>
    </w:p>
    <w:p>
      <w:r>
        <w:t>C. Using resources blindly</w:t>
      </w:r>
    </w:p>
    <w:p>
      <w:r>
        <w:t>D. Polluting nature</w:t>
      </w:r>
    </w:p>
    <w:p>
      <w:r>
        <w:t>Answer: B</w:t>
        <w:br/>
      </w:r>
    </w:p>
    <w:p>
      <w:r>
        <w:t>3. Which of the following is a natural resource?</w:t>
      </w:r>
    </w:p>
    <w:p>
      <w:r>
        <w:t>A. Plastic</w:t>
      </w:r>
    </w:p>
    <w:p>
      <w:r>
        <w:t>B. Coal</w:t>
      </w:r>
    </w:p>
    <w:p>
      <w:r>
        <w:t>C. Glass</w:t>
      </w:r>
    </w:p>
    <w:p>
      <w:r>
        <w:t>D. Cement</w:t>
      </w:r>
    </w:p>
    <w:p>
      <w:r>
        <w:t>Answer: B</w:t>
        <w:br/>
      </w:r>
    </w:p>
    <w:p>
      <w:r>
        <w:t>4. Renewable resources are those which:</w:t>
      </w:r>
    </w:p>
    <w:p>
      <w:r>
        <w:t>A. Cannot be reused</w:t>
      </w:r>
    </w:p>
    <w:p>
      <w:r>
        <w:t>B. Are unlimited</w:t>
      </w:r>
    </w:p>
    <w:p>
      <w:r>
        <w:t>C. Can be replenished naturally</w:t>
      </w:r>
    </w:p>
    <w:p>
      <w:r>
        <w:t>D. Are man-made</w:t>
      </w:r>
    </w:p>
    <w:p>
      <w:r>
        <w:t>Answer: C</w:t>
        <w:br/>
      </w:r>
    </w:p>
    <w:p>
      <w:r>
        <w:t>5. Which is a non-renewable resource?</w:t>
      </w:r>
    </w:p>
    <w:p>
      <w:r>
        <w:t>A. Water</w:t>
      </w:r>
    </w:p>
    <w:p>
      <w:r>
        <w:t>B. Air</w:t>
      </w:r>
    </w:p>
    <w:p>
      <w:r>
        <w:t>C. Coal</w:t>
      </w:r>
    </w:p>
    <w:p>
      <w:r>
        <w:t>D. Sunlight</w:t>
      </w:r>
    </w:p>
    <w:p>
      <w:r>
        <w:t>Answer: C</w:t>
        <w:br/>
      </w:r>
    </w:p>
    <w:p>
      <w:r>
        <w:t>6. Deforestation leads to:</w:t>
      </w:r>
    </w:p>
    <w:p>
      <w:r>
        <w:t>A. Soil erosion</w:t>
      </w:r>
    </w:p>
    <w:p>
      <w:r>
        <w:t>B. Floods</w:t>
      </w:r>
    </w:p>
    <w:p>
      <w:r>
        <w:t>C. Loss of biodiversity</w:t>
      </w:r>
    </w:p>
    <w:p>
      <w:r>
        <w:t>D. All of these</w:t>
      </w:r>
    </w:p>
    <w:p>
      <w:r>
        <w:t>Answer: D</w:t>
        <w:br/>
      </w:r>
    </w:p>
    <w:p>
      <w:r>
        <w:t>7. Afforestation means:</w:t>
      </w:r>
    </w:p>
    <w:p>
      <w:r>
        <w:t>A. Cutting trees</w:t>
      </w:r>
    </w:p>
    <w:p>
      <w:r>
        <w:t>B. Planting trees</w:t>
      </w:r>
    </w:p>
    <w:p>
      <w:r>
        <w:t>C. Burning forests</w:t>
      </w:r>
    </w:p>
    <w:p>
      <w:r>
        <w:t>D. Protecting animals</w:t>
      </w:r>
    </w:p>
    <w:p>
      <w:r>
        <w:t>Answer: B</w:t>
        <w:br/>
      </w:r>
    </w:p>
    <w:p>
      <w:r>
        <w:t>8. Which gas is mainly responsible for global warming?</w:t>
      </w:r>
    </w:p>
    <w:p>
      <w:r>
        <w:t>A. Oxygen</w:t>
      </w:r>
    </w:p>
    <w:p>
      <w:r>
        <w:t>B. Nitrogen</w:t>
      </w:r>
    </w:p>
    <w:p>
      <w:r>
        <w:t>C. Carbon dioxide</w:t>
      </w:r>
    </w:p>
    <w:p>
      <w:r>
        <w:t>D. Hydrogen</w:t>
      </w:r>
    </w:p>
    <w:p>
      <w:r>
        <w:t>Answer: C</w:t>
        <w:br/>
      </w:r>
    </w:p>
    <w:p>
      <w:r>
        <w:t>9. Global warming is caused due to:</w:t>
      </w:r>
    </w:p>
    <w:p>
      <w:r>
        <w:t>A. Increase in greenhouse gases</w:t>
      </w:r>
    </w:p>
    <w:p>
      <w:r>
        <w:t>B. Decrease in rainfall</w:t>
      </w:r>
    </w:p>
    <w:p>
      <w:r>
        <w:t>C. Earth rotation</w:t>
      </w:r>
    </w:p>
    <w:p>
      <w:r>
        <w:t>D. Ocean currents</w:t>
      </w:r>
    </w:p>
    <w:p>
      <w:r>
        <w:t>Answer: A</w:t>
        <w:br/>
      </w:r>
    </w:p>
    <w:p>
      <w:r>
        <w:t>10. Which layer of atmosphere protects us from harmful UV rays?</w:t>
      </w:r>
    </w:p>
    <w:p>
      <w:r>
        <w:t>A. Troposphere</w:t>
      </w:r>
    </w:p>
    <w:p>
      <w:r>
        <w:t>B. Stratosphere</w:t>
      </w:r>
    </w:p>
    <w:p>
      <w:r>
        <w:t>C. Mesosphere</w:t>
      </w:r>
    </w:p>
    <w:p>
      <w:r>
        <w:t>D. Thermosphere</w:t>
      </w:r>
    </w:p>
    <w:p>
      <w:r>
        <w:t>Answer: B</w:t>
        <w:br/>
      </w:r>
    </w:p>
    <w:p>
      <w:r>
        <w:t>11. Ozone layer depletion is mainly caused by:</w:t>
      </w:r>
    </w:p>
    <w:p>
      <w:r>
        <w:t>A. Carbon dioxide</w:t>
      </w:r>
    </w:p>
    <w:p>
      <w:r>
        <w:t>B. Methane</w:t>
      </w:r>
    </w:p>
    <w:p>
      <w:r>
        <w:t>C. CFCs</w:t>
      </w:r>
    </w:p>
    <w:p>
      <w:r>
        <w:t>D. Oxygen</w:t>
      </w:r>
    </w:p>
    <w:p>
      <w:r>
        <w:t>Answer: C</w:t>
        <w:br/>
      </w:r>
    </w:p>
    <w:p>
      <w:r>
        <w:t>12. Pollution refers to:</w:t>
      </w:r>
    </w:p>
    <w:p>
      <w:r>
        <w:t>A. Clean environment</w:t>
      </w:r>
    </w:p>
    <w:p>
      <w:r>
        <w:t>B. Contamination of environment</w:t>
      </w:r>
    </w:p>
    <w:p>
      <w:r>
        <w:t>C. Natural process</w:t>
      </w:r>
    </w:p>
    <w:p>
      <w:r>
        <w:t>D. Recycling</w:t>
      </w:r>
    </w:p>
    <w:p>
      <w:r>
        <w:t>Answer: B</w:t>
        <w:br/>
      </w:r>
    </w:p>
    <w:p>
      <w:r>
        <w:t>13. Which type of pollution affects air?</w:t>
      </w:r>
    </w:p>
    <w:p>
      <w:r>
        <w:t>A. Noise pollution</w:t>
      </w:r>
    </w:p>
    <w:p>
      <w:r>
        <w:t>B. Water pollution</w:t>
      </w:r>
    </w:p>
    <w:p>
      <w:r>
        <w:t>C. Air pollution</w:t>
      </w:r>
    </w:p>
    <w:p>
      <w:r>
        <w:t>D. Land pollution</w:t>
      </w:r>
    </w:p>
    <w:p>
      <w:r>
        <w:t>Answer: C</w:t>
        <w:br/>
      </w:r>
    </w:p>
    <w:p>
      <w:r>
        <w:t>14. Which pollutant causes respiratory problems?</w:t>
      </w:r>
    </w:p>
    <w:p>
      <w:r>
        <w:t>A. Smoke</w:t>
      </w:r>
    </w:p>
    <w:p>
      <w:r>
        <w:t>B. Pure air</w:t>
      </w:r>
    </w:p>
    <w:p>
      <w:r>
        <w:t>C. Oxygen</w:t>
      </w:r>
    </w:p>
    <w:p>
      <w:r>
        <w:t>D. Nitrogen</w:t>
      </w:r>
    </w:p>
    <w:p>
      <w:r>
        <w:t>Answer: A</w:t>
        <w:br/>
      </w:r>
    </w:p>
    <w:p>
      <w:r>
        <w:t>15. Noise pollution is measured in:</w:t>
      </w:r>
    </w:p>
    <w:p>
      <w:r>
        <w:t>A. Watts</w:t>
      </w:r>
    </w:p>
    <w:p>
      <w:r>
        <w:t>B. Hertz</w:t>
      </w:r>
    </w:p>
    <w:p>
      <w:r>
        <w:t>C. Decibels</w:t>
      </w:r>
    </w:p>
    <w:p>
      <w:r>
        <w:t>D. Amperes</w:t>
      </w:r>
    </w:p>
    <w:p>
      <w:r>
        <w:t>Answer: C</w:t>
        <w:br/>
      </w:r>
    </w:p>
    <w:p>
      <w:r>
        <w:t>16. Which pollution affects aquatic life most?</w:t>
      </w:r>
    </w:p>
    <w:p>
      <w:r>
        <w:t>A. Air pollution</w:t>
      </w:r>
    </w:p>
    <w:p>
      <w:r>
        <w:t>B. Noise pollution</w:t>
      </w:r>
    </w:p>
    <w:p>
      <w:r>
        <w:t>C. Water pollution</w:t>
      </w:r>
    </w:p>
    <w:p>
      <w:r>
        <w:t>D. Land pollution</w:t>
      </w:r>
    </w:p>
    <w:p>
      <w:r>
        <w:t>Answer: C</w:t>
        <w:br/>
      </w:r>
    </w:p>
    <w:p>
      <w:r>
        <w:t>17. Which activity causes water pollution?</w:t>
      </w:r>
    </w:p>
    <w:p>
      <w:r>
        <w:t>A. Industrial waste discharge</w:t>
      </w:r>
    </w:p>
    <w:p>
      <w:r>
        <w:t>B. Clean rivers</w:t>
      </w:r>
    </w:p>
    <w:p>
      <w:r>
        <w:t>C. Rainfall</w:t>
      </w:r>
    </w:p>
    <w:p>
      <w:r>
        <w:t>D. Plantation</w:t>
      </w:r>
    </w:p>
    <w:p>
      <w:r>
        <w:t>Answer: A</w:t>
        <w:br/>
      </w:r>
    </w:p>
    <w:p>
      <w:r>
        <w:t>18. Soil pollution mainly affects:</w:t>
      </w:r>
    </w:p>
    <w:p>
      <w:r>
        <w:t>A. Crop productivity</w:t>
      </w:r>
    </w:p>
    <w:p>
      <w:r>
        <w:t>B. Air quality</w:t>
      </w:r>
    </w:p>
    <w:p>
      <w:r>
        <w:t>C. Noise level</w:t>
      </w:r>
    </w:p>
    <w:p>
      <w:r>
        <w:t>D. Climate</w:t>
      </w:r>
    </w:p>
    <w:p>
      <w:r>
        <w:t>Answer: A</w:t>
        <w:br/>
      </w:r>
    </w:p>
    <w:p>
      <w:r>
        <w:t>19. Conservation means:</w:t>
      </w:r>
    </w:p>
    <w:p>
      <w:r>
        <w:t>A. Careless use of resources</w:t>
      </w:r>
    </w:p>
    <w:p>
      <w:r>
        <w:t>B. Wise use of natural resources</w:t>
      </w:r>
    </w:p>
    <w:p>
      <w:r>
        <w:t>C. Wasting resources</w:t>
      </w:r>
    </w:p>
    <w:p>
      <w:r>
        <w:t>D. Ignoring nature</w:t>
      </w:r>
    </w:p>
    <w:p>
      <w:r>
        <w:t>Answer: B</w:t>
        <w:br/>
      </w:r>
    </w:p>
    <w:p>
      <w:r>
        <w:t>20. Biodiversity refers to:</w:t>
      </w:r>
    </w:p>
    <w:p>
      <w:r>
        <w:t>A. Variety of life forms</w:t>
      </w:r>
    </w:p>
    <w:p>
      <w:r>
        <w:t>B. Only animals</w:t>
      </w:r>
    </w:p>
    <w:p>
      <w:r>
        <w:t>C. Only plants</w:t>
      </w:r>
    </w:p>
    <w:p>
      <w:r>
        <w:t>D. Only humans</w:t>
      </w:r>
    </w:p>
    <w:p>
      <w:r>
        <w:t>Answer: A</w:t>
        <w:br/>
      </w:r>
    </w:p>
    <w:p>
      <w:r>
        <w:t>21. Loss of biodiversity leads to:</w:t>
      </w:r>
    </w:p>
    <w:p>
      <w:r>
        <w:t>A. Ecological imbalance</w:t>
      </w:r>
    </w:p>
    <w:p>
      <w:r>
        <w:t>B. Environmental stability</w:t>
      </w:r>
    </w:p>
    <w:p>
      <w:r>
        <w:t>C. Increased fertility</w:t>
      </w:r>
    </w:p>
    <w:p>
      <w:r>
        <w:t>D. More resources</w:t>
      </w:r>
    </w:p>
    <w:p>
      <w:r>
        <w:t>Answer: A</w:t>
        <w:br/>
      </w:r>
    </w:p>
    <w:p>
      <w:r>
        <w:t>22. Wildlife conservation helps in:</w:t>
      </w:r>
    </w:p>
    <w:p>
      <w:r>
        <w:t>A. Protecting species</w:t>
      </w:r>
    </w:p>
    <w:p>
      <w:r>
        <w:t>B. Destroying forests</w:t>
      </w:r>
    </w:p>
    <w:p>
      <w:r>
        <w:t>C. Increasing pollution</w:t>
      </w:r>
    </w:p>
    <w:p>
      <w:r>
        <w:t>D. Urbanization</w:t>
      </w:r>
    </w:p>
    <w:p>
      <w:r>
        <w:t>Answer: A</w:t>
        <w:br/>
      </w:r>
    </w:p>
    <w:p>
      <w:r>
        <w:t>23. Which of the following is a wildlife sanctuary?</w:t>
      </w:r>
    </w:p>
    <w:p>
      <w:r>
        <w:t>A. Zoo</w:t>
      </w:r>
    </w:p>
    <w:p>
      <w:r>
        <w:t>B. National Park</w:t>
      </w:r>
    </w:p>
    <w:p>
      <w:r>
        <w:t>C. City park</w:t>
      </w:r>
    </w:p>
    <w:p>
      <w:r>
        <w:t>D. Garden</w:t>
      </w:r>
    </w:p>
    <w:p>
      <w:r>
        <w:t>Answer: B</w:t>
        <w:br/>
      </w:r>
    </w:p>
    <w:p>
      <w:r>
        <w:t>24. Project Tiger aims to conserve:</w:t>
      </w:r>
    </w:p>
    <w:p>
      <w:r>
        <w:t>A. Lions</w:t>
      </w:r>
    </w:p>
    <w:p>
      <w:r>
        <w:t>B. Elephants</w:t>
      </w:r>
    </w:p>
    <w:p>
      <w:r>
        <w:t>C. Tigers</w:t>
      </w:r>
    </w:p>
    <w:p>
      <w:r>
        <w:t>D. Leopards</w:t>
      </w:r>
    </w:p>
    <w:p>
      <w:r>
        <w:t>Answer: C</w:t>
        <w:br/>
      </w:r>
    </w:p>
    <w:p>
      <w:r>
        <w:t>25. Which organization works for environmental protection in India?</w:t>
      </w:r>
    </w:p>
    <w:p>
      <w:r>
        <w:t>A. NCC</w:t>
      </w:r>
    </w:p>
    <w:p>
      <w:r>
        <w:t>B. WHO</w:t>
      </w:r>
    </w:p>
    <w:p>
      <w:r>
        <w:t>C. MoEF</w:t>
      </w:r>
    </w:p>
    <w:p>
      <w:r>
        <w:t>D. UNICEF</w:t>
      </w:r>
    </w:p>
    <w:p>
      <w:r>
        <w:t>Answer: C</w:t>
        <w:br/>
      </w:r>
    </w:p>
    <w:p>
      <w:r>
        <w:t>26. MoEF stands for:</w:t>
      </w:r>
    </w:p>
    <w:p>
      <w:r>
        <w:t>A. Ministry of Environment and Forests</w:t>
      </w:r>
    </w:p>
    <w:p>
      <w:r>
        <w:t>B. Ministry of Energy and Fuel</w:t>
      </w:r>
    </w:p>
    <w:p>
      <w:r>
        <w:t>C. Management of Ecology and Forest</w:t>
      </w:r>
    </w:p>
    <w:p>
      <w:r>
        <w:t>D. Ministry of Earth and Fire</w:t>
      </w:r>
    </w:p>
    <w:p>
      <w:r>
        <w:t>Answer: A</w:t>
        <w:br/>
      </w:r>
    </w:p>
    <w:p>
      <w:r>
        <w:t>27. The Chipko Movement was related to:</w:t>
      </w:r>
    </w:p>
    <w:p>
      <w:r>
        <w:t>A. Water conservation</w:t>
      </w:r>
    </w:p>
    <w:p>
      <w:r>
        <w:t>B. Forest conservation</w:t>
      </w:r>
    </w:p>
    <w:p>
      <w:r>
        <w:t>C. Wildlife protection</w:t>
      </w:r>
    </w:p>
    <w:p>
      <w:r>
        <w:t>D. Pollution control</w:t>
      </w:r>
    </w:p>
    <w:p>
      <w:r>
        <w:t>Answer: B</w:t>
        <w:br/>
      </w:r>
    </w:p>
    <w:p>
      <w:r>
        <w:t>28. 3R principle stands for:</w:t>
      </w:r>
    </w:p>
    <w:p>
      <w:r>
        <w:t>A. Reduce, Reuse, Recycle</w:t>
      </w:r>
    </w:p>
    <w:p>
      <w:r>
        <w:t>B. Remove, Replace, Repair</w:t>
      </w:r>
    </w:p>
    <w:p>
      <w:r>
        <w:t>C. Recycle, Restore, Reduce</w:t>
      </w:r>
    </w:p>
    <w:p>
      <w:r>
        <w:t>D. Reuse, Replace, Remove</w:t>
      </w:r>
    </w:p>
    <w:p>
      <w:r>
        <w:t>Answer: A</w:t>
        <w:br/>
      </w:r>
    </w:p>
    <w:p>
      <w:r>
        <w:t>29. Recycling helps in:</w:t>
      </w:r>
    </w:p>
    <w:p>
      <w:r>
        <w:t>A. Saving resources</w:t>
      </w:r>
    </w:p>
    <w:p>
      <w:r>
        <w:t>B. Increasing waste</w:t>
      </w:r>
    </w:p>
    <w:p>
      <w:r>
        <w:t>C. Pollution increase</w:t>
      </w:r>
    </w:p>
    <w:p>
      <w:r>
        <w:t>D. Deforestation</w:t>
      </w:r>
    </w:p>
    <w:p>
      <w:r>
        <w:t>Answer: A</w:t>
        <w:br/>
      </w:r>
    </w:p>
    <w:p>
      <w:r>
        <w:t>30. Which source of energy is eco-friendly?</w:t>
      </w:r>
    </w:p>
    <w:p>
      <w:r>
        <w:t>A. Coal</w:t>
      </w:r>
    </w:p>
    <w:p>
      <w:r>
        <w:t>B. Petroleum</w:t>
      </w:r>
    </w:p>
    <w:p>
      <w:r>
        <w:t>C. Solar energy</w:t>
      </w:r>
    </w:p>
    <w:p>
      <w:r>
        <w:t>D. Diesel</w:t>
      </w:r>
    </w:p>
    <w:p>
      <w:r>
        <w:t>Answer: C</w:t>
        <w:br/>
      </w:r>
    </w:p>
    <w:p>
      <w:r>
        <w:t>31. Rainwater harvesting means:</w:t>
      </w:r>
    </w:p>
    <w:p>
      <w:r>
        <w:t>A. Wasting rainwater</w:t>
      </w:r>
    </w:p>
    <w:p>
      <w:r>
        <w:t>B. Collecting and storing rainwater</w:t>
      </w:r>
    </w:p>
    <w:p>
      <w:r>
        <w:t>C. Flooding fields</w:t>
      </w:r>
    </w:p>
    <w:p>
      <w:r>
        <w:t>D. Stopping rainfall</w:t>
      </w:r>
    </w:p>
    <w:p>
      <w:r>
        <w:t>Answer: B</w:t>
        <w:br/>
      </w:r>
    </w:p>
    <w:p>
      <w:r>
        <w:t>32. Which practice helps conserve water?</w:t>
      </w:r>
    </w:p>
    <w:p>
      <w:r>
        <w:t>A. Leaving taps open</w:t>
      </w:r>
    </w:p>
    <w:p>
      <w:r>
        <w:t>B. Rainwater harvesting</w:t>
      </w:r>
    </w:p>
    <w:p>
      <w:r>
        <w:t>C. Over-irrigation</w:t>
      </w:r>
    </w:p>
    <w:p>
      <w:r>
        <w:t>D. Pollution</w:t>
      </w:r>
    </w:p>
    <w:p>
      <w:r>
        <w:t>Answer: B</w:t>
        <w:br/>
      </w:r>
    </w:p>
    <w:p>
      <w:r>
        <w:t>33. Environmental degradation is caused by:</w:t>
      </w:r>
    </w:p>
    <w:p>
      <w:r>
        <w:t>A. Overexploitation of resources</w:t>
      </w:r>
    </w:p>
    <w:p>
      <w:r>
        <w:t>B. Conservation</w:t>
      </w:r>
    </w:p>
    <w:p>
      <w:r>
        <w:t>C. Afforestation</w:t>
      </w:r>
    </w:p>
    <w:p>
      <w:r>
        <w:t>D. Awareness</w:t>
      </w:r>
    </w:p>
    <w:p>
      <w:r>
        <w:t>Answer: A</w:t>
        <w:br/>
      </w:r>
    </w:p>
    <w:p>
      <w:r>
        <w:t>34. Climate change refers to:</w:t>
      </w:r>
    </w:p>
    <w:p>
      <w:r>
        <w:t>A. Short-term weather change</w:t>
      </w:r>
    </w:p>
    <w:p>
      <w:r>
        <w:t>B. Long-term change in climate</w:t>
      </w:r>
    </w:p>
    <w:p>
      <w:r>
        <w:t>C. Daily temperature</w:t>
      </w:r>
    </w:p>
    <w:p>
      <w:r>
        <w:t>D. Seasonal rain</w:t>
      </w:r>
    </w:p>
    <w:p>
      <w:r>
        <w:t>Answer: B</w:t>
        <w:br/>
      </w:r>
    </w:p>
    <w:p>
      <w:r>
        <w:t>35. Which gas is a greenhouse gas?</w:t>
      </w:r>
    </w:p>
    <w:p>
      <w:r>
        <w:t>A. Oxygen</w:t>
      </w:r>
    </w:p>
    <w:p>
      <w:r>
        <w:t>B. Carbon dioxide</w:t>
      </w:r>
    </w:p>
    <w:p>
      <w:r>
        <w:t>C. Nitrogen</w:t>
      </w:r>
    </w:p>
    <w:p>
      <w:r>
        <w:t>D. Helium</w:t>
      </w:r>
    </w:p>
    <w:p>
      <w:r>
        <w:t>Answer: B</w:t>
        <w:br/>
      </w:r>
    </w:p>
    <w:p>
      <w:r>
        <w:t>36. Energy conservation means:</w:t>
      </w:r>
    </w:p>
    <w:p>
      <w:r>
        <w:t>A. Wasting energy</w:t>
      </w:r>
    </w:p>
    <w:p>
      <w:r>
        <w:t>B. Efficient use of energy</w:t>
      </w:r>
    </w:p>
    <w:p>
      <w:r>
        <w:t>C. Stopping energy use</w:t>
      </w:r>
    </w:p>
    <w:p>
      <w:r>
        <w:t>D. Producing more energy</w:t>
      </w:r>
    </w:p>
    <w:p>
      <w:r>
        <w:t>Answer: B</w:t>
        <w:br/>
      </w:r>
    </w:p>
    <w:p>
      <w:r>
        <w:t>37. Which act is related to environmental protection?</w:t>
      </w:r>
    </w:p>
    <w:p>
      <w:r>
        <w:t>A. Environment Protection Act, 1986</w:t>
      </w:r>
    </w:p>
    <w:p>
      <w:r>
        <w:t>B. RTI Act</w:t>
      </w:r>
    </w:p>
    <w:p>
      <w:r>
        <w:t>C. IT Act</w:t>
      </w:r>
    </w:p>
    <w:p>
      <w:r>
        <w:t>D. Labour Act</w:t>
      </w:r>
    </w:p>
    <w:p>
      <w:r>
        <w:t>Answer: A</w:t>
        <w:br/>
      </w:r>
    </w:p>
    <w:p>
      <w:r>
        <w:t>38. Plastic pollution is harmful because:</w:t>
      </w:r>
    </w:p>
    <w:p>
      <w:r>
        <w:t>A. It is biodegradable</w:t>
      </w:r>
    </w:p>
    <w:p>
      <w:r>
        <w:t>B. It takes long to decompose</w:t>
      </w:r>
    </w:p>
    <w:p>
      <w:r>
        <w:t>C. It improves soil</w:t>
      </w:r>
    </w:p>
    <w:p>
      <w:r>
        <w:t>D. It is harmless</w:t>
      </w:r>
    </w:p>
    <w:p>
      <w:r>
        <w:t>Answer: B</w:t>
        <w:br/>
      </w:r>
    </w:p>
    <w:p>
      <w:r>
        <w:t>39. Which practice reduces plastic waste?</w:t>
      </w:r>
    </w:p>
    <w:p>
      <w:r>
        <w:t>A. Single-use plastics</w:t>
      </w:r>
    </w:p>
    <w:p>
      <w:r>
        <w:t>B. Reusing bags</w:t>
      </w:r>
    </w:p>
    <w:p>
      <w:r>
        <w:t>C. Littering</w:t>
      </w:r>
    </w:p>
    <w:p>
      <w:r>
        <w:t>D. Burning plastic</w:t>
      </w:r>
    </w:p>
    <w:p>
      <w:r>
        <w:t>Answer: B</w:t>
        <w:br/>
      </w:r>
    </w:p>
    <w:p>
      <w:r>
        <w:t>40. Which day is celebrated as World Environment Day?</w:t>
      </w:r>
    </w:p>
    <w:p>
      <w:r>
        <w:t>A. 5 June</w:t>
      </w:r>
    </w:p>
    <w:p>
      <w:r>
        <w:t>B. 22 April</w:t>
      </w:r>
    </w:p>
    <w:p>
      <w:r>
        <w:t>C. 16 September</w:t>
      </w:r>
    </w:p>
    <w:p>
      <w:r>
        <w:t>D. 21 March</w:t>
      </w:r>
    </w:p>
    <w:p>
      <w:r>
        <w:t>Answer: A</w:t>
        <w:br/>
      </w:r>
    </w:p>
    <w:p>
      <w:r>
        <w:t>41. Van Mahotsav is related to:</w:t>
      </w:r>
    </w:p>
    <w:p>
      <w:r>
        <w:t>A. Tree plantation</w:t>
      </w:r>
    </w:p>
    <w:p>
      <w:r>
        <w:t>B. Animal welfare</w:t>
      </w:r>
    </w:p>
    <w:p>
      <w:r>
        <w:t>C. Water conservation</w:t>
      </w:r>
    </w:p>
    <w:p>
      <w:r>
        <w:t>D. Pollution control</w:t>
      </w:r>
    </w:p>
    <w:p>
      <w:r>
        <w:t>Answer: A</w:t>
        <w:br/>
      </w:r>
    </w:p>
    <w:p>
      <w:r>
        <w:t>42. Environmental education helps in:</w:t>
      </w:r>
    </w:p>
    <w:p>
      <w:r>
        <w:t>A. Creating awareness</w:t>
      </w:r>
    </w:p>
    <w:p>
      <w:r>
        <w:t>B. Increasing pollution</w:t>
      </w:r>
    </w:p>
    <w:p>
      <w:r>
        <w:t>C. Ignoring issues</w:t>
      </w:r>
    </w:p>
    <w:p>
      <w:r>
        <w:t>D. Deforestation</w:t>
      </w:r>
    </w:p>
    <w:p>
      <w:r>
        <w:t>Answer: A</w:t>
        <w:br/>
      </w:r>
    </w:p>
    <w:p>
      <w:r>
        <w:t>43. Which activity improves environment quality?</w:t>
      </w:r>
    </w:p>
    <w:p>
      <w:r>
        <w:t>A. Planting trees</w:t>
      </w:r>
    </w:p>
    <w:p>
      <w:r>
        <w:t>B. Deforestation</w:t>
      </w:r>
    </w:p>
    <w:p>
      <w:r>
        <w:t>C. Pollution</w:t>
      </w:r>
    </w:p>
    <w:p>
      <w:r>
        <w:t>D. Overuse of resources</w:t>
      </w:r>
    </w:p>
    <w:p>
      <w:r>
        <w:t>Answer: A</w:t>
        <w:br/>
      </w:r>
    </w:p>
    <w:p>
      <w:r>
        <w:t>44. Role of youth in environment conservation is:</w:t>
      </w:r>
    </w:p>
    <w:p>
      <w:r>
        <w:t>A. Very important</w:t>
      </w:r>
    </w:p>
    <w:p>
      <w:r>
        <w:t>B. Negligible</w:t>
      </w:r>
    </w:p>
    <w:p>
      <w:r>
        <w:t>C. Unnecessary</w:t>
      </w:r>
    </w:p>
    <w:p>
      <w:r>
        <w:t>D. Harmful</w:t>
      </w:r>
    </w:p>
    <w:p>
      <w:r>
        <w:t>Answer: A</w:t>
        <w:br/>
      </w:r>
    </w:p>
    <w:p>
      <w:r>
        <w:t>45. Sustainable development means:</w:t>
      </w:r>
    </w:p>
    <w:p>
      <w:r>
        <w:t>A. Development without future concern</w:t>
      </w:r>
    </w:p>
    <w:p>
      <w:r>
        <w:t>B. Development meeting present needs without harming future</w:t>
      </w:r>
    </w:p>
    <w:p>
      <w:r>
        <w:t>C. Only industrial growth</w:t>
      </w:r>
    </w:p>
    <w:p>
      <w:r>
        <w:t>D. Only urban growth</w:t>
      </w:r>
    </w:p>
    <w:p>
      <w:r>
        <w:t>Answer: B</w:t>
        <w:br/>
      </w:r>
    </w:p>
    <w:p>
      <w:r>
        <w:t>46. Which practice supports sustainability?</w:t>
      </w:r>
    </w:p>
    <w:p>
      <w:r>
        <w:t>A. Excessive resource use</w:t>
      </w:r>
    </w:p>
    <w:p>
      <w:r>
        <w:t>B. Renewable energy use</w:t>
      </w:r>
    </w:p>
    <w:p>
      <w:r>
        <w:t>C. Pollution</w:t>
      </w:r>
    </w:p>
    <w:p>
      <w:r>
        <w:t>D. Deforestation</w:t>
      </w:r>
    </w:p>
    <w:p>
      <w:r>
        <w:t>Answer: B</w:t>
        <w:br/>
      </w:r>
    </w:p>
    <w:p>
      <w:r>
        <w:t>47. Environmental conservation leads to:</w:t>
      </w:r>
    </w:p>
    <w:p>
      <w:r>
        <w:t>A. Healthy life</w:t>
      </w:r>
    </w:p>
    <w:p>
      <w:r>
        <w:t>B. Diseases</w:t>
      </w:r>
    </w:p>
    <w:p>
      <w:r>
        <w:t>C. Pollution</w:t>
      </w:r>
    </w:p>
    <w:p>
      <w:r>
        <w:t>D. Imbalance</w:t>
      </w:r>
    </w:p>
    <w:p>
      <w:r>
        <w:t>Answer: A</w:t>
        <w:br/>
      </w:r>
    </w:p>
    <w:p>
      <w:r>
        <w:t>48. The main aim of environmental conservation is to:</w:t>
      </w:r>
    </w:p>
    <w:p>
      <w:r>
        <w:t>A. Protect nature for future generations</w:t>
      </w:r>
    </w:p>
    <w:p>
      <w:r>
        <w:t>B. Exploit resources</w:t>
      </w:r>
    </w:p>
    <w:p>
      <w:r>
        <w:t>C. Increase pollution</w:t>
      </w:r>
    </w:p>
    <w:p>
      <w:r>
        <w:t>D. Ignore environment</w:t>
      </w:r>
    </w:p>
    <w:p>
      <w:r>
        <w:t>Answer: 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