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ADVENTURE</w:t>
        <w:br/>
        <w:t>50 MCQs with Answers (Objective Type)</w:t>
      </w:r>
    </w:p>
    <w:p>
      <w:r>
        <w:t>1. Adventure activities mainly aim to develop:</w:t>
      </w:r>
    </w:p>
    <w:p>
      <w:r>
        <w:t>A. Fear</w:t>
      </w:r>
    </w:p>
    <w:p>
      <w:r>
        <w:t>B. Confidence and courage</w:t>
      </w:r>
    </w:p>
    <w:p>
      <w:r>
        <w:t>C. Laziness</w:t>
      </w:r>
    </w:p>
    <w:p>
      <w:r>
        <w:t>D. Carelessness</w:t>
      </w:r>
    </w:p>
    <w:p>
      <w:r>
        <w:t>Answer: B</w:t>
        <w:br/>
      </w:r>
    </w:p>
    <w:p>
      <w:r>
        <w:t>2. Adventure training helps in developing:</w:t>
      </w:r>
    </w:p>
    <w:p>
      <w:r>
        <w:t>A. Leadership qualities</w:t>
      </w:r>
    </w:p>
    <w:p>
      <w:r>
        <w:t>B. Indiscipline</w:t>
      </w:r>
    </w:p>
    <w:p>
      <w:r>
        <w:t>C. Negligence</w:t>
      </w:r>
    </w:p>
    <w:p>
      <w:r>
        <w:t>D. Weakness</w:t>
      </w:r>
    </w:p>
    <w:p>
      <w:r>
        <w:t>Answer: A</w:t>
        <w:br/>
      </w:r>
    </w:p>
    <w:p>
      <w:r>
        <w:t>3. Which of the following is an adventure activity?</w:t>
      </w:r>
    </w:p>
    <w:p>
      <w:r>
        <w:t>A. Mountaineering</w:t>
      </w:r>
    </w:p>
    <w:p>
      <w:r>
        <w:t>B. Reading</w:t>
      </w:r>
    </w:p>
    <w:p>
      <w:r>
        <w:t>C. Writing</w:t>
      </w:r>
    </w:p>
    <w:p>
      <w:r>
        <w:t>D. Painting</w:t>
      </w:r>
    </w:p>
    <w:p>
      <w:r>
        <w:t>Answer: A</w:t>
        <w:br/>
      </w:r>
    </w:p>
    <w:p>
      <w:r>
        <w:t>4. Trekking is best described as:</w:t>
      </w:r>
    </w:p>
    <w:p>
      <w:r>
        <w:t>A. Walking long distances in hilly areas</w:t>
      </w:r>
    </w:p>
    <w:p>
      <w:r>
        <w:t>B. Running on roads</w:t>
      </w:r>
    </w:p>
    <w:p>
      <w:r>
        <w:t>C. Swimming</w:t>
      </w:r>
    </w:p>
    <w:p>
      <w:r>
        <w:t>D. Cycling in city</w:t>
      </w:r>
    </w:p>
    <w:p>
      <w:r>
        <w:t>Answer: A</w:t>
        <w:br/>
      </w:r>
    </w:p>
    <w:p>
      <w:r>
        <w:t>5. Mountaineering involves:</w:t>
      </w:r>
    </w:p>
    <w:p>
      <w:r>
        <w:t>A. Climbing mountains</w:t>
      </w:r>
    </w:p>
    <w:p>
      <w:r>
        <w:t>B. Swimming</w:t>
      </w:r>
    </w:p>
    <w:p>
      <w:r>
        <w:t>C. Sailing</w:t>
      </w:r>
    </w:p>
    <w:p>
      <w:r>
        <w:t>D. Flying</w:t>
      </w:r>
    </w:p>
    <w:p>
      <w:r>
        <w:t>Answer: A</w:t>
        <w:br/>
      </w:r>
    </w:p>
    <w:p>
      <w:r>
        <w:t>6. Which activity involves movement on water?</w:t>
      </w:r>
    </w:p>
    <w:p>
      <w:r>
        <w:t>A. Sailing</w:t>
      </w:r>
    </w:p>
    <w:p>
      <w:r>
        <w:t>B. Trekking</w:t>
      </w:r>
    </w:p>
    <w:p>
      <w:r>
        <w:t>C. Paragliding</w:t>
      </w:r>
    </w:p>
    <w:p>
      <w:r>
        <w:t>D. Mountaineering</w:t>
      </w:r>
    </w:p>
    <w:p>
      <w:r>
        <w:t>Answer: A</w:t>
        <w:br/>
      </w:r>
    </w:p>
    <w:p>
      <w:r>
        <w:t>7. Rock climbing mainly requires:</w:t>
      </w:r>
    </w:p>
    <w:p>
      <w:r>
        <w:t>A. Strength and skill</w:t>
      </w:r>
    </w:p>
    <w:p>
      <w:r>
        <w:t>B. Luck</w:t>
      </w:r>
    </w:p>
    <w:p>
      <w:r>
        <w:t>C. Speed only</w:t>
      </w:r>
    </w:p>
    <w:p>
      <w:r>
        <w:t>D. Fear</w:t>
      </w:r>
    </w:p>
    <w:p>
      <w:r>
        <w:t>Answer: A</w:t>
        <w:br/>
      </w:r>
    </w:p>
    <w:p>
      <w:r>
        <w:t>8. Which adventure activity is done in air?</w:t>
      </w:r>
    </w:p>
    <w:p>
      <w:r>
        <w:t>A. Paragliding</w:t>
      </w:r>
    </w:p>
    <w:p>
      <w:r>
        <w:t>B. Scuba diving</w:t>
      </w:r>
    </w:p>
    <w:p>
      <w:r>
        <w:t>C. Rafting</w:t>
      </w:r>
    </w:p>
    <w:p>
      <w:r>
        <w:t>D. Mountaineering</w:t>
      </w:r>
    </w:p>
    <w:p>
      <w:r>
        <w:t>Answer: A</w:t>
        <w:br/>
      </w:r>
    </w:p>
    <w:p>
      <w:r>
        <w:t>9. River rafting is done on:</w:t>
      </w:r>
    </w:p>
    <w:p>
      <w:r>
        <w:t>A. Calm lakes</w:t>
      </w:r>
    </w:p>
    <w:p>
      <w:r>
        <w:t>B. Fast flowing rivers</w:t>
      </w:r>
    </w:p>
    <w:p>
      <w:r>
        <w:t>C. Sea</w:t>
      </w:r>
    </w:p>
    <w:p>
      <w:r>
        <w:t>D. Swimming pools</w:t>
      </w:r>
    </w:p>
    <w:p>
      <w:r>
        <w:t>Answer: B</w:t>
        <w:br/>
      </w:r>
    </w:p>
    <w:p>
      <w:r>
        <w:t>10. Scuba diving is done to explore:</w:t>
      </w:r>
    </w:p>
    <w:p>
      <w:r>
        <w:t>A. Mountains</w:t>
      </w:r>
    </w:p>
    <w:p>
      <w:r>
        <w:t>B. Forests</w:t>
      </w:r>
    </w:p>
    <w:p>
      <w:r>
        <w:t>C. Underwater world</w:t>
      </w:r>
    </w:p>
    <w:p>
      <w:r>
        <w:t>D. Deserts</w:t>
      </w:r>
    </w:p>
    <w:p>
      <w:r>
        <w:t>Answer: C</w:t>
        <w:br/>
      </w:r>
    </w:p>
    <w:p>
      <w:r>
        <w:t>11. Which equipment is essential for mountaineering?</w:t>
      </w:r>
    </w:p>
    <w:p>
      <w:r>
        <w:t>A. Rope</w:t>
      </w:r>
    </w:p>
    <w:p>
      <w:r>
        <w:t>B. Tent</w:t>
      </w:r>
    </w:p>
    <w:p>
      <w:r>
        <w:t>C. Ice axe</w:t>
      </w:r>
    </w:p>
    <w:p>
      <w:r>
        <w:t>D. All of these</w:t>
      </w:r>
    </w:p>
    <w:p>
      <w:r>
        <w:t>Answer: D</w:t>
        <w:br/>
      </w:r>
    </w:p>
    <w:p>
      <w:r>
        <w:t>12. Adventure activities improve:</w:t>
      </w:r>
    </w:p>
    <w:p>
      <w:r>
        <w:t>A. Self-confidence</w:t>
      </w:r>
    </w:p>
    <w:p>
      <w:r>
        <w:t>B. Fear</w:t>
      </w:r>
    </w:p>
    <w:p>
      <w:r>
        <w:t>C. Stress</w:t>
      </w:r>
    </w:p>
    <w:p>
      <w:r>
        <w:t>D. Negativity</w:t>
      </w:r>
    </w:p>
    <w:p>
      <w:r>
        <w:t>Answer: A</w:t>
        <w:br/>
      </w:r>
    </w:p>
    <w:p>
      <w:r>
        <w:t>13. Adventure training teaches how to:</w:t>
      </w:r>
    </w:p>
    <w:p>
      <w:r>
        <w:t>A. Take calculated risks</w:t>
      </w:r>
    </w:p>
    <w:p>
      <w:r>
        <w:t>B. Avoid responsibility</w:t>
      </w:r>
    </w:p>
    <w:p>
      <w:r>
        <w:t>C. Be careless</w:t>
      </w:r>
    </w:p>
    <w:p>
      <w:r>
        <w:t>D. Fear challenges</w:t>
      </w:r>
    </w:p>
    <w:p>
      <w:r>
        <w:t>Answer: A</w:t>
        <w:br/>
      </w:r>
    </w:p>
    <w:p>
      <w:r>
        <w:t>14. Which quality is developed through adventure training?</w:t>
      </w:r>
    </w:p>
    <w:p>
      <w:r>
        <w:t>A. Team spirit</w:t>
      </w:r>
    </w:p>
    <w:p>
      <w:r>
        <w:t>B. Selfishness</w:t>
      </w:r>
    </w:p>
    <w:p>
      <w:r>
        <w:t>C. Indiscipline</w:t>
      </w:r>
    </w:p>
    <w:p>
      <w:r>
        <w:t>D. Negligence</w:t>
      </w:r>
    </w:p>
    <w:p>
      <w:r>
        <w:t>Answer: A</w:t>
        <w:br/>
      </w:r>
    </w:p>
    <w:p>
      <w:r>
        <w:t>15. Adventure sports should be done under:</w:t>
      </w:r>
    </w:p>
    <w:p>
      <w:r>
        <w:t>A. Proper guidance</w:t>
      </w:r>
    </w:p>
    <w:p>
      <w:r>
        <w:t>B. Carelessness</w:t>
      </w:r>
    </w:p>
    <w:p>
      <w:r>
        <w:t>C. No supervision</w:t>
      </w:r>
    </w:p>
    <w:p>
      <w:r>
        <w:t>D. Fear</w:t>
      </w:r>
    </w:p>
    <w:p>
      <w:r>
        <w:t>Answer: A</w:t>
        <w:br/>
      </w:r>
    </w:p>
    <w:p>
      <w:r>
        <w:t>16. Safety rules in adventure activities are meant to:</w:t>
      </w:r>
    </w:p>
    <w:p>
      <w:r>
        <w:t>A. Ensure safety</w:t>
      </w:r>
    </w:p>
    <w:p>
      <w:r>
        <w:t>B. Reduce fun</w:t>
      </w:r>
    </w:p>
    <w:p>
      <w:r>
        <w:t>C. Cause delay</w:t>
      </w:r>
    </w:p>
    <w:p>
      <w:r>
        <w:t>D. Create fear</w:t>
      </w:r>
    </w:p>
    <w:p>
      <w:r>
        <w:t>Answer: A</w:t>
        <w:br/>
      </w:r>
    </w:p>
    <w:p>
      <w:r>
        <w:t>17. Which activity requires wind conditions?</w:t>
      </w:r>
    </w:p>
    <w:p>
      <w:r>
        <w:t>A. Paragliding</w:t>
      </w:r>
    </w:p>
    <w:p>
      <w:r>
        <w:t>B. Rafting</w:t>
      </w:r>
    </w:p>
    <w:p>
      <w:r>
        <w:t>C. Scuba diving</w:t>
      </w:r>
    </w:p>
    <w:p>
      <w:r>
        <w:t>D. Mountaineering</w:t>
      </w:r>
    </w:p>
    <w:p>
      <w:r>
        <w:t>Answer: A</w:t>
        <w:br/>
      </w:r>
    </w:p>
    <w:p>
      <w:r>
        <w:t>18. Adventure activities help reduce:</w:t>
      </w:r>
    </w:p>
    <w:p>
      <w:r>
        <w:t>A. Stress</w:t>
      </w:r>
    </w:p>
    <w:p>
      <w:r>
        <w:t>B. Confidence</w:t>
      </w:r>
    </w:p>
    <w:p>
      <w:r>
        <w:t>C. Discipline</w:t>
      </w:r>
    </w:p>
    <w:p>
      <w:r>
        <w:t>D. Fitness</w:t>
      </w:r>
    </w:p>
    <w:p>
      <w:r>
        <w:t>Answer: A</w:t>
        <w:br/>
      </w:r>
    </w:p>
    <w:p>
      <w:r>
        <w:t>19. Which adventure activity involves ropes and harness?</w:t>
      </w:r>
    </w:p>
    <w:p>
      <w:r>
        <w:t>A. Rock climbing</w:t>
      </w:r>
    </w:p>
    <w:p>
      <w:r>
        <w:t>B. Cycling</w:t>
      </w:r>
    </w:p>
    <w:p>
      <w:r>
        <w:t>C. Running</w:t>
      </w:r>
    </w:p>
    <w:p>
      <w:r>
        <w:t>D. Swimming</w:t>
      </w:r>
    </w:p>
    <w:p>
      <w:r>
        <w:t>Answer: A</w:t>
        <w:br/>
      </w:r>
    </w:p>
    <w:p>
      <w:r>
        <w:t>20. High altitude training requires:</w:t>
      </w:r>
    </w:p>
    <w:p>
      <w:r>
        <w:t>A. Acclimatization</w:t>
      </w:r>
    </w:p>
    <w:p>
      <w:r>
        <w:t>B. Hurry</w:t>
      </w:r>
    </w:p>
    <w:p>
      <w:r>
        <w:t>C. Negligence</w:t>
      </w:r>
    </w:p>
    <w:p>
      <w:r>
        <w:t>D. Overconfidence</w:t>
      </w:r>
    </w:p>
    <w:p>
      <w:r>
        <w:t>Answer: A</w:t>
        <w:br/>
      </w:r>
    </w:p>
    <w:p>
      <w:r>
        <w:t>21. Adventure camps are organized to:</w:t>
      </w:r>
    </w:p>
    <w:p>
      <w:r>
        <w:t>A. Develop leadership</w:t>
      </w:r>
    </w:p>
    <w:p>
      <w:r>
        <w:t>B. Waste time</w:t>
      </w:r>
    </w:p>
    <w:p>
      <w:r>
        <w:t>C. Create fear</w:t>
      </w:r>
    </w:p>
    <w:p>
      <w:r>
        <w:t>D. Punish cadets</w:t>
      </w:r>
    </w:p>
    <w:p>
      <w:r>
        <w:t>Answer: A</w:t>
        <w:br/>
      </w:r>
    </w:p>
    <w:p>
      <w:r>
        <w:t>22. Which quality is essential for adventure activities?</w:t>
      </w:r>
    </w:p>
    <w:p>
      <w:r>
        <w:t>A. Courage</w:t>
      </w:r>
    </w:p>
    <w:p>
      <w:r>
        <w:t>B. Fear</w:t>
      </w:r>
    </w:p>
    <w:p>
      <w:r>
        <w:t>C. Laziness</w:t>
      </w:r>
    </w:p>
    <w:p>
      <w:r>
        <w:t>D. Neglect</w:t>
      </w:r>
    </w:p>
    <w:p>
      <w:r>
        <w:t>Answer: A</w:t>
        <w:br/>
      </w:r>
    </w:p>
    <w:p>
      <w:r>
        <w:t>23. Adventure training promotes:</w:t>
      </w:r>
    </w:p>
    <w:p>
      <w:r>
        <w:t>A. Physical fitness</w:t>
      </w:r>
    </w:p>
    <w:p>
      <w:r>
        <w:t>B. Mental toughness</w:t>
      </w:r>
    </w:p>
    <w:p>
      <w:r>
        <w:t>C. Confidence</w:t>
      </w:r>
    </w:p>
    <w:p>
      <w:r>
        <w:t>D. All of these</w:t>
      </w:r>
    </w:p>
    <w:p>
      <w:r>
        <w:t>Answer: D</w:t>
        <w:br/>
      </w:r>
    </w:p>
    <w:p>
      <w:r>
        <w:t>24. Which activity involves jumping from height using parachute?</w:t>
      </w:r>
    </w:p>
    <w:p>
      <w:r>
        <w:t>A. Parachuting</w:t>
      </w:r>
    </w:p>
    <w:p>
      <w:r>
        <w:t>B. Mountaineering</w:t>
      </w:r>
    </w:p>
    <w:p>
      <w:r>
        <w:t>C. Trekking</w:t>
      </w:r>
    </w:p>
    <w:p>
      <w:r>
        <w:t>D. Cycling</w:t>
      </w:r>
    </w:p>
    <w:p>
      <w:r>
        <w:t>Answer: A</w:t>
        <w:br/>
      </w:r>
    </w:p>
    <w:p>
      <w:r>
        <w:t>25. Adventure activities help in overcoming:</w:t>
      </w:r>
    </w:p>
    <w:p>
      <w:r>
        <w:t>A. Fear</w:t>
      </w:r>
    </w:p>
    <w:p>
      <w:r>
        <w:t>B. Strength</w:t>
      </w:r>
    </w:p>
    <w:p>
      <w:r>
        <w:t>C. Discipline</w:t>
      </w:r>
    </w:p>
    <w:p>
      <w:r>
        <w:t>D. Energy</w:t>
      </w:r>
    </w:p>
    <w:p>
      <w:r>
        <w:t>Answer: A</w:t>
        <w:br/>
      </w:r>
    </w:p>
    <w:p>
      <w:r>
        <w:t>26. Which adventure activity is related to snow?</w:t>
      </w:r>
    </w:p>
    <w:p>
      <w:r>
        <w:t>A. Skiing</w:t>
      </w:r>
    </w:p>
    <w:p>
      <w:r>
        <w:t>B. Rafting</w:t>
      </w:r>
    </w:p>
    <w:p>
      <w:r>
        <w:t>C. Scuba diving</w:t>
      </w:r>
    </w:p>
    <w:p>
      <w:r>
        <w:t>D. Cycling</w:t>
      </w:r>
    </w:p>
    <w:p>
      <w:r>
        <w:t>Answer: A</w:t>
        <w:br/>
      </w:r>
    </w:p>
    <w:p>
      <w:r>
        <w:t>27. Which activity needs helmet and safety gear?</w:t>
      </w:r>
    </w:p>
    <w:p>
      <w:r>
        <w:t>A. Rock climbing</w:t>
      </w:r>
    </w:p>
    <w:p>
      <w:r>
        <w:t>B. Reading</w:t>
      </w:r>
    </w:p>
    <w:p>
      <w:r>
        <w:t>C. Writing</w:t>
      </w:r>
    </w:p>
    <w:p>
      <w:r>
        <w:t>D. Singing</w:t>
      </w:r>
    </w:p>
    <w:p>
      <w:r>
        <w:t>Answer: A</w:t>
        <w:br/>
      </w:r>
    </w:p>
    <w:p>
      <w:r>
        <w:t>28. Adventure sports require:</w:t>
      </w:r>
    </w:p>
    <w:p>
      <w:r>
        <w:t>A. Physical and mental fitness</w:t>
      </w:r>
    </w:p>
    <w:p>
      <w:r>
        <w:t>B. Luck only</w:t>
      </w:r>
    </w:p>
    <w:p>
      <w:r>
        <w:t>C. Strength only</w:t>
      </w:r>
    </w:p>
    <w:p>
      <w:r>
        <w:t>D. Speed only</w:t>
      </w:r>
    </w:p>
    <w:p>
      <w:r>
        <w:t>Answer: A</w:t>
        <w:br/>
      </w:r>
    </w:p>
    <w:p>
      <w:r>
        <w:t>29. Which adventure activity is done in forests?</w:t>
      </w:r>
    </w:p>
    <w:p>
      <w:r>
        <w:t>A. Trekking</w:t>
      </w:r>
    </w:p>
    <w:p>
      <w:r>
        <w:t>B. Paragliding</w:t>
      </w:r>
    </w:p>
    <w:p>
      <w:r>
        <w:t>C. Scuba diving</w:t>
      </w:r>
    </w:p>
    <w:p>
      <w:r>
        <w:t>D. Sailing</w:t>
      </w:r>
    </w:p>
    <w:p>
      <w:r>
        <w:t>Answer: A</w:t>
        <w:br/>
      </w:r>
    </w:p>
    <w:p>
      <w:r>
        <w:t>30. Adventure activities help in developing trust through:</w:t>
      </w:r>
    </w:p>
    <w:p>
      <w:r>
        <w:t>A. Teamwork</w:t>
      </w:r>
    </w:p>
    <w:p>
      <w:r>
        <w:t>B. Competition</w:t>
      </w:r>
    </w:p>
    <w:p>
      <w:r>
        <w:t>C. Fear</w:t>
      </w:r>
    </w:p>
    <w:p>
      <w:r>
        <w:t>D. Isolation</w:t>
      </w:r>
    </w:p>
    <w:p>
      <w:r>
        <w:t>Answer: A</w:t>
        <w:br/>
      </w:r>
    </w:p>
    <w:p>
      <w:r>
        <w:t>31. Which NCC activity promotes adventure spirit?</w:t>
      </w:r>
    </w:p>
    <w:p>
      <w:r>
        <w:t>A. Adventure camps</w:t>
      </w:r>
    </w:p>
    <w:p>
      <w:r>
        <w:t>B. Classroom lecture</w:t>
      </w:r>
    </w:p>
    <w:p>
      <w:r>
        <w:t>C. Exams</w:t>
      </w:r>
    </w:p>
    <w:p>
      <w:r>
        <w:t>D. Parade</w:t>
      </w:r>
    </w:p>
    <w:p>
      <w:r>
        <w:t>Answer: A</w:t>
        <w:br/>
      </w:r>
    </w:p>
    <w:p>
      <w:r>
        <w:t>32. Adventure training builds resilience means:</w:t>
      </w:r>
    </w:p>
    <w:p>
      <w:r>
        <w:t>A. Ability to face difficulties</w:t>
      </w:r>
    </w:p>
    <w:p>
      <w:r>
        <w:t>B. Fear of failure</w:t>
      </w:r>
    </w:p>
    <w:p>
      <w:r>
        <w:t>C. Neglect</w:t>
      </w:r>
    </w:p>
    <w:p>
      <w:r>
        <w:t>D. Weakness</w:t>
      </w:r>
    </w:p>
    <w:p>
      <w:r>
        <w:t>Answer: A</w:t>
        <w:br/>
      </w:r>
    </w:p>
    <w:p>
      <w:r>
        <w:t>33. Which factor is most important in adventure activities?</w:t>
      </w:r>
    </w:p>
    <w:p>
      <w:r>
        <w:t>A. Safety</w:t>
      </w:r>
    </w:p>
    <w:p>
      <w:r>
        <w:t>B. Speed</w:t>
      </w:r>
    </w:p>
    <w:p>
      <w:r>
        <w:t>C. Competition</w:t>
      </w:r>
    </w:p>
    <w:p>
      <w:r>
        <w:t>D. Risk-taking</w:t>
      </w:r>
    </w:p>
    <w:p>
      <w:r>
        <w:t>Answer: A</w:t>
        <w:br/>
      </w:r>
    </w:p>
    <w:p>
      <w:r>
        <w:t>34. Adventure activities should be avoided during:</w:t>
      </w:r>
    </w:p>
    <w:p>
      <w:r>
        <w:t>A. Bad weather</w:t>
      </w:r>
    </w:p>
    <w:p>
      <w:r>
        <w:t>B. Good weather</w:t>
      </w:r>
    </w:p>
    <w:p>
      <w:r>
        <w:t>C. Training</w:t>
      </w:r>
    </w:p>
    <w:p>
      <w:r>
        <w:t>D. Daytime</w:t>
      </w:r>
    </w:p>
    <w:p>
      <w:r>
        <w:t>Answer: A</w:t>
        <w:br/>
      </w:r>
    </w:p>
    <w:p>
      <w:r>
        <w:t>35. Which activity requires buoyancy jacket?</w:t>
      </w:r>
    </w:p>
    <w:p>
      <w:r>
        <w:t>A. River rafting</w:t>
      </w:r>
    </w:p>
    <w:p>
      <w:r>
        <w:t>B. Trekking</w:t>
      </w:r>
    </w:p>
    <w:p>
      <w:r>
        <w:t>C. Cycling</w:t>
      </w:r>
    </w:p>
    <w:p>
      <w:r>
        <w:t>D. Rock climbing</w:t>
      </w:r>
    </w:p>
    <w:p>
      <w:r>
        <w:t>Answer: A</w:t>
        <w:br/>
      </w:r>
    </w:p>
    <w:p>
      <w:r>
        <w:t>36. Adventure training helps youth to become:</w:t>
      </w:r>
    </w:p>
    <w:p>
      <w:r>
        <w:t>A. Self-reliant</w:t>
      </w:r>
    </w:p>
    <w:p>
      <w:r>
        <w:t>B. Dependent</w:t>
      </w:r>
    </w:p>
    <w:p>
      <w:r>
        <w:t>C. Fearful</w:t>
      </w:r>
    </w:p>
    <w:p>
      <w:r>
        <w:t>D. Negligent</w:t>
      </w:r>
    </w:p>
    <w:p>
      <w:r>
        <w:t>Answer: A</w:t>
        <w:br/>
      </w:r>
    </w:p>
    <w:p>
      <w:r>
        <w:t>37. Which adventure activity uses oxygen cylinder?</w:t>
      </w:r>
    </w:p>
    <w:p>
      <w:r>
        <w:t>A. Scuba diving</w:t>
      </w:r>
    </w:p>
    <w:p>
      <w:r>
        <w:t>B. Paragliding</w:t>
      </w:r>
    </w:p>
    <w:p>
      <w:r>
        <w:t>C. Rafting</w:t>
      </w:r>
    </w:p>
    <w:p>
      <w:r>
        <w:t>D. Trekking</w:t>
      </w:r>
    </w:p>
    <w:p>
      <w:r>
        <w:t>Answer: A</w:t>
        <w:br/>
      </w:r>
    </w:p>
    <w:p>
      <w:r>
        <w:t>38. Adventure sports enhance:</w:t>
      </w:r>
    </w:p>
    <w:p>
      <w:r>
        <w:t>A. Decision making ability</w:t>
      </w:r>
    </w:p>
    <w:p>
      <w:r>
        <w:t>B. Confusion</w:t>
      </w:r>
    </w:p>
    <w:p>
      <w:r>
        <w:t>C. Fear</w:t>
      </w:r>
    </w:p>
    <w:p>
      <w:r>
        <w:t>D. Stress</w:t>
      </w:r>
    </w:p>
    <w:p>
      <w:r>
        <w:t>Answer: A</w:t>
        <w:br/>
      </w:r>
    </w:p>
    <w:p>
      <w:r>
        <w:t>39. Which adventure activity involves cycling over rough terrain?</w:t>
      </w:r>
    </w:p>
    <w:p>
      <w:r>
        <w:t>A. Mountain biking</w:t>
      </w:r>
    </w:p>
    <w:p>
      <w:r>
        <w:t>B. Road racing</w:t>
      </w:r>
    </w:p>
    <w:p>
      <w:r>
        <w:t>C. Walking</w:t>
      </w:r>
    </w:p>
    <w:p>
      <w:r>
        <w:t>D. Jogging</w:t>
      </w:r>
    </w:p>
    <w:p>
      <w:r>
        <w:t>Answer: A</w:t>
        <w:br/>
      </w:r>
    </w:p>
    <w:p>
      <w:r>
        <w:t>40. Adventure activities improve physical endurance by:</w:t>
      </w:r>
    </w:p>
    <w:p>
      <w:r>
        <w:t>A. Challenging body limits</w:t>
      </w:r>
    </w:p>
    <w:p>
      <w:r>
        <w:t>B. Avoiding effort</w:t>
      </w:r>
    </w:p>
    <w:p>
      <w:r>
        <w:t>C. Resting</w:t>
      </w:r>
    </w:p>
    <w:p>
      <w:r>
        <w:t>D. Ignoring fitness</w:t>
      </w:r>
    </w:p>
    <w:p>
      <w:r>
        <w:t>Answer: A</w:t>
        <w:br/>
      </w:r>
    </w:p>
    <w:p>
      <w:r>
        <w:t>41. Which quality helps in successful adventure training?</w:t>
      </w:r>
    </w:p>
    <w:p>
      <w:r>
        <w:t>A. Discipline</w:t>
      </w:r>
    </w:p>
    <w:p>
      <w:r>
        <w:t>B. Carelessness</w:t>
      </w:r>
    </w:p>
    <w:p>
      <w:r>
        <w:t>C. Neglect</w:t>
      </w:r>
    </w:p>
    <w:p>
      <w:r>
        <w:t>D. Fear</w:t>
      </w:r>
    </w:p>
    <w:p>
      <w:r>
        <w:t>Answer: A</w:t>
        <w:br/>
      </w:r>
    </w:p>
    <w:p>
      <w:r>
        <w:t>42. Adventure training encourages:</w:t>
      </w:r>
    </w:p>
    <w:p>
      <w:r>
        <w:t>A. Love for nature</w:t>
      </w:r>
    </w:p>
    <w:p>
      <w:r>
        <w:t>B. Environmental damage</w:t>
      </w:r>
    </w:p>
    <w:p>
      <w:r>
        <w:t>C. Pollution</w:t>
      </w:r>
    </w:p>
    <w:p>
      <w:r>
        <w:t>D. Neglect</w:t>
      </w:r>
    </w:p>
    <w:p>
      <w:r>
        <w:t>Answer: A</w:t>
        <w:br/>
      </w:r>
    </w:p>
    <w:p>
      <w:r>
        <w:t>43. Which activity requires map reading skills?</w:t>
      </w:r>
    </w:p>
    <w:p>
      <w:r>
        <w:t>A. Trekking</w:t>
      </w:r>
    </w:p>
    <w:p>
      <w:r>
        <w:t>B. Swimming</w:t>
      </w:r>
    </w:p>
    <w:p>
      <w:r>
        <w:t>C. Cycling</w:t>
      </w:r>
    </w:p>
    <w:p>
      <w:r>
        <w:t>D. Yoga</w:t>
      </w:r>
    </w:p>
    <w:p>
      <w:r>
        <w:t>Answer: A</w:t>
        <w:br/>
      </w:r>
    </w:p>
    <w:p>
      <w:r>
        <w:t>44. Adventure activities also promote:</w:t>
      </w:r>
    </w:p>
    <w:p>
      <w:r>
        <w:t>A. National integration</w:t>
      </w:r>
    </w:p>
    <w:p>
      <w:r>
        <w:t>B. Disunity</w:t>
      </w:r>
    </w:p>
    <w:p>
      <w:r>
        <w:t>C. Hatred</w:t>
      </w:r>
    </w:p>
    <w:p>
      <w:r>
        <w:t>D. Isolation</w:t>
      </w:r>
    </w:p>
    <w:p>
      <w:r>
        <w:t>Answer: A</w:t>
        <w:br/>
      </w:r>
    </w:p>
    <w:p>
      <w:r>
        <w:t>45. Which activity involves walking on rope?</w:t>
      </w:r>
    </w:p>
    <w:p>
      <w:r>
        <w:t>A. Rappelling</w:t>
      </w:r>
    </w:p>
    <w:p>
      <w:r>
        <w:t>B. Rafting</w:t>
      </w:r>
    </w:p>
    <w:p>
      <w:r>
        <w:t>C. Cycling</w:t>
      </w:r>
    </w:p>
    <w:p>
      <w:r>
        <w:t>D. Scuba diving</w:t>
      </w:r>
    </w:p>
    <w:p>
      <w:r>
        <w:t>Answer: A</w:t>
        <w:br/>
      </w:r>
    </w:p>
    <w:p>
      <w:r>
        <w:t>46. Adventure training helps in building:</w:t>
      </w:r>
    </w:p>
    <w:p>
      <w:r>
        <w:t>A. Character</w:t>
      </w:r>
    </w:p>
    <w:p>
      <w:r>
        <w:t>B. Fear</w:t>
      </w:r>
    </w:p>
    <w:p>
      <w:r>
        <w:t>C. Negligence</w:t>
      </w:r>
    </w:p>
    <w:p>
      <w:r>
        <w:t>D. Weakness</w:t>
      </w:r>
    </w:p>
    <w:p>
      <w:r>
        <w:t>Answer: A</w:t>
        <w:br/>
      </w:r>
    </w:p>
    <w:p>
      <w:r>
        <w:t>47. Which principle is most important in adventure?</w:t>
      </w:r>
    </w:p>
    <w:p>
      <w:r>
        <w:t>A. Safety first</w:t>
      </w:r>
    </w:p>
    <w:p>
      <w:r>
        <w:t>B. Speed first</w:t>
      </w:r>
    </w:p>
    <w:p>
      <w:r>
        <w:t>C. Risk first</w:t>
      </w:r>
    </w:p>
    <w:p>
      <w:r>
        <w:t>D. Fun first</w:t>
      </w:r>
    </w:p>
    <w:p>
      <w:r>
        <w:t>Answer: A</w:t>
        <w:br/>
      </w:r>
    </w:p>
    <w:p>
      <w:r>
        <w:t>48. The main objective of adventure training in NCC is to:</w:t>
      </w:r>
    </w:p>
    <w:p>
      <w:r>
        <w:t>A. Develop courage and leadership</w:t>
      </w:r>
    </w:p>
    <w:p>
      <w:r>
        <w:t>B. Create fear</w:t>
      </w:r>
    </w:p>
    <w:p>
      <w:r>
        <w:t>C. Punish cadets</w:t>
      </w:r>
    </w:p>
    <w:p>
      <w:r>
        <w:t>D. Waste time</w:t>
      </w:r>
    </w:p>
    <w:p>
      <w:r>
        <w:t>Answer: 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