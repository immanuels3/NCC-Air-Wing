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DRILL</w:t>
        <w:br/>
        <w:t>50 MCQs with Answers (Objective Type)</w:t>
      </w:r>
    </w:p>
    <w:p>
      <w:r>
        <w:t>1. Drill is defined as:</w:t>
      </w:r>
    </w:p>
    <w:p>
      <w:r>
        <w:t>A. Physical exercise</w:t>
      </w:r>
    </w:p>
    <w:p>
      <w:r>
        <w:t>B. Training in discipline and movement</w:t>
      </w:r>
    </w:p>
    <w:p>
      <w:r>
        <w:t>C. Weapon handling</w:t>
      </w:r>
    </w:p>
    <w:p>
      <w:r>
        <w:t>D. Map reading</w:t>
      </w:r>
    </w:p>
    <w:p>
      <w:r>
        <w:t>Answer: B</w:t>
        <w:br/>
      </w:r>
    </w:p>
    <w:p>
      <w:r>
        <w:t>2. The main aim of drill is to inculcate:</w:t>
      </w:r>
    </w:p>
    <w:p>
      <w:r>
        <w:t>A. Physical strength</w:t>
      </w:r>
    </w:p>
    <w:p>
      <w:r>
        <w:t>B. Discipline and obedience</w:t>
      </w:r>
    </w:p>
    <w:p>
      <w:r>
        <w:t>C. Technical skill</w:t>
      </w:r>
    </w:p>
    <w:p>
      <w:r>
        <w:t>D. Combat ability</w:t>
      </w:r>
    </w:p>
    <w:p>
      <w:r>
        <w:t>Answer: B</w:t>
        <w:br/>
      </w:r>
    </w:p>
    <w:p>
      <w:r>
        <w:t>3. Which command is given to bring cadets to attention?</w:t>
      </w:r>
    </w:p>
    <w:p>
      <w:r>
        <w:t>A. Stand at ease</w:t>
      </w:r>
    </w:p>
    <w:p>
      <w:r>
        <w:t>B. Stand easy</w:t>
      </w:r>
    </w:p>
    <w:p>
      <w:r>
        <w:t>C. Attention</w:t>
      </w:r>
    </w:p>
    <w:p>
      <w:r>
        <w:t>D. Dismiss</w:t>
      </w:r>
    </w:p>
    <w:p>
      <w:r>
        <w:t>Answer: C</w:t>
        <w:br/>
      </w:r>
    </w:p>
    <w:p>
      <w:r>
        <w:t>4. The position of attention includes:</w:t>
      </w:r>
    </w:p>
    <w:p>
      <w:r>
        <w:t>A. Hands behind back</w:t>
      </w:r>
    </w:p>
    <w:p>
      <w:r>
        <w:t>B. Hands on hips</w:t>
      </w:r>
    </w:p>
    <w:p>
      <w:r>
        <w:t>C. Arms straight by sides</w:t>
      </w:r>
    </w:p>
    <w:p>
      <w:r>
        <w:t>D. Arms folded</w:t>
      </w:r>
    </w:p>
    <w:p>
      <w:r>
        <w:t>Answer: C</w:t>
        <w:br/>
      </w:r>
    </w:p>
    <w:p>
      <w:r>
        <w:t>5. At attention, the heels should be:</w:t>
      </w:r>
    </w:p>
    <w:p>
      <w:r>
        <w:t>A. Apart</w:t>
      </w:r>
    </w:p>
    <w:p>
      <w:r>
        <w:t>B. Together</w:t>
      </w:r>
    </w:p>
    <w:p>
      <w:r>
        <w:t>C. One foot forward</w:t>
      </w:r>
    </w:p>
    <w:p>
      <w:r>
        <w:t>D. Crossed</w:t>
      </w:r>
    </w:p>
    <w:p>
      <w:r>
        <w:t>Answer: B</w:t>
        <w:br/>
      </w:r>
    </w:p>
    <w:p>
      <w:r>
        <w:t>6. Which command is used to relax from attention?</w:t>
      </w:r>
    </w:p>
    <w:p>
      <w:r>
        <w:t>A. Stand at ease</w:t>
      </w:r>
    </w:p>
    <w:p>
      <w:r>
        <w:t>B. Stand easy</w:t>
      </w:r>
    </w:p>
    <w:p>
      <w:r>
        <w:t>C. Dismiss</w:t>
      </w:r>
    </w:p>
    <w:p>
      <w:r>
        <w:t>D. Fall out</w:t>
      </w:r>
    </w:p>
    <w:p>
      <w:r>
        <w:t>Answer: A</w:t>
        <w:br/>
      </w:r>
    </w:p>
    <w:p>
      <w:r>
        <w:t>7. In 'Stand at ease', the weight of the body is on:</w:t>
      </w:r>
    </w:p>
    <w:p>
      <w:r>
        <w:t>A. Right foot</w:t>
      </w:r>
    </w:p>
    <w:p>
      <w:r>
        <w:t>B. Left foot</w:t>
      </w:r>
    </w:p>
    <w:p>
      <w:r>
        <w:t>C. Both feet</w:t>
      </w:r>
    </w:p>
    <w:p>
      <w:r>
        <w:t>D. Heels</w:t>
      </w:r>
    </w:p>
    <w:p>
      <w:r>
        <w:t>Answer: B</w:t>
        <w:br/>
      </w:r>
    </w:p>
    <w:p>
      <w:r>
        <w:t>8. Which command allows free movement and talking?</w:t>
      </w:r>
    </w:p>
    <w:p>
      <w:r>
        <w:t>A. Stand at ease</w:t>
      </w:r>
    </w:p>
    <w:p>
      <w:r>
        <w:t>B. Stand easy</w:t>
      </w:r>
    </w:p>
    <w:p>
      <w:r>
        <w:t>C. Attention</w:t>
      </w:r>
    </w:p>
    <w:p>
      <w:r>
        <w:t>D. Dismiss</w:t>
      </w:r>
    </w:p>
    <w:p>
      <w:r>
        <w:t>Answer: B</w:t>
        <w:br/>
      </w:r>
    </w:p>
    <w:p>
      <w:r>
        <w:t>9. The command 'Right turn' is given in:</w:t>
      </w:r>
    </w:p>
    <w:p>
      <w:r>
        <w:t>A. One part</w:t>
      </w:r>
    </w:p>
    <w:p>
      <w:r>
        <w:t>B. Two parts</w:t>
      </w:r>
    </w:p>
    <w:p>
      <w:r>
        <w:t>C. Three parts</w:t>
      </w:r>
    </w:p>
    <w:p>
      <w:r>
        <w:t>D. Four parts</w:t>
      </w:r>
    </w:p>
    <w:p>
      <w:r>
        <w:t>Answer: B</w:t>
        <w:br/>
      </w:r>
    </w:p>
    <w:p>
      <w:r>
        <w:t>10. In a right turn, the turn is made through:</w:t>
      </w:r>
    </w:p>
    <w:p>
      <w:r>
        <w:t>A. 45°</w:t>
      </w:r>
    </w:p>
    <w:p>
      <w:r>
        <w:t>B. 90°</w:t>
      </w:r>
    </w:p>
    <w:p>
      <w:r>
        <w:t>C. 135°</w:t>
      </w:r>
    </w:p>
    <w:p>
      <w:r>
        <w:t>D. 180°</w:t>
      </w:r>
    </w:p>
    <w:p>
      <w:r>
        <w:t>Answer: B</w:t>
        <w:br/>
      </w:r>
    </w:p>
    <w:p>
      <w:r>
        <w:t>11. The pivot for right turn is on the:</w:t>
      </w:r>
    </w:p>
    <w:p>
      <w:r>
        <w:t>A. Left heel</w:t>
      </w:r>
    </w:p>
    <w:p>
      <w:r>
        <w:t>B. Right heel</w:t>
      </w:r>
    </w:p>
    <w:p>
      <w:r>
        <w:t>C. Ball of right foot</w:t>
      </w:r>
    </w:p>
    <w:p>
      <w:r>
        <w:t>D. Ball of left foot</w:t>
      </w:r>
    </w:p>
    <w:p>
      <w:r>
        <w:t>Answer: C</w:t>
        <w:br/>
      </w:r>
    </w:p>
    <w:p>
      <w:r>
        <w:t>12. The command 'Left turn' turns the body through:</w:t>
      </w:r>
    </w:p>
    <w:p>
      <w:r>
        <w:t>A. 45°</w:t>
      </w:r>
    </w:p>
    <w:p>
      <w:r>
        <w:t>B. 90°</w:t>
      </w:r>
    </w:p>
    <w:p>
      <w:r>
        <w:t>C. 135°</w:t>
      </w:r>
    </w:p>
    <w:p>
      <w:r>
        <w:t>D. 180°</w:t>
      </w:r>
    </w:p>
    <w:p>
      <w:r>
        <w:t>Answer: B</w:t>
        <w:br/>
      </w:r>
    </w:p>
    <w:p>
      <w:r>
        <w:t>13. The pivot for left turn is on the:</w:t>
      </w:r>
    </w:p>
    <w:p>
      <w:r>
        <w:t>A. Ball of left foot</w:t>
      </w:r>
    </w:p>
    <w:p>
      <w:r>
        <w:t>B. Ball of right foot</w:t>
      </w:r>
    </w:p>
    <w:p>
      <w:r>
        <w:t>C. Left heel</w:t>
      </w:r>
    </w:p>
    <w:p>
      <w:r>
        <w:t>D. Right heel</w:t>
      </w:r>
    </w:p>
    <w:p>
      <w:r>
        <w:t>Answer: A</w:t>
        <w:br/>
      </w:r>
    </w:p>
    <w:p>
      <w:r>
        <w:t>14. The command 'About turn' turns the body through:</w:t>
      </w:r>
    </w:p>
    <w:p>
      <w:r>
        <w:t>A. 90°</w:t>
      </w:r>
    </w:p>
    <w:p>
      <w:r>
        <w:t>B. 135°</w:t>
      </w:r>
    </w:p>
    <w:p>
      <w:r>
        <w:t>C. 180°</w:t>
      </w:r>
    </w:p>
    <w:p>
      <w:r>
        <w:t>D. 360°</w:t>
      </w:r>
    </w:p>
    <w:p>
      <w:r>
        <w:t>Answer: C</w:t>
        <w:br/>
      </w:r>
    </w:p>
    <w:p>
      <w:r>
        <w:t>15. The pivot for about turn is on the:</w:t>
      </w:r>
    </w:p>
    <w:p>
      <w:r>
        <w:t>A. Left heel</w:t>
      </w:r>
    </w:p>
    <w:p>
      <w:r>
        <w:t>B. Right heel</w:t>
      </w:r>
    </w:p>
    <w:p>
      <w:r>
        <w:t>C. Ball of right foot</w:t>
      </w:r>
    </w:p>
    <w:p>
      <w:r>
        <w:t>D. Ball of left foot</w:t>
      </w:r>
    </w:p>
    <w:p>
      <w:r>
        <w:t>Answer: C</w:t>
        <w:br/>
      </w:r>
    </w:p>
    <w:p>
      <w:r>
        <w:t>16. Marching starts from the position of:</w:t>
      </w:r>
    </w:p>
    <w:p>
      <w:r>
        <w:t>A. Stand easy</w:t>
      </w:r>
    </w:p>
    <w:p>
      <w:r>
        <w:t>B. Stand at ease</w:t>
      </w:r>
    </w:p>
    <w:p>
      <w:r>
        <w:t>C. Attention</w:t>
      </w:r>
    </w:p>
    <w:p>
      <w:r>
        <w:t>D. Dismiss</w:t>
      </w:r>
    </w:p>
    <w:p>
      <w:r>
        <w:t>Answer: C</w:t>
        <w:br/>
      </w:r>
    </w:p>
    <w:p>
      <w:r>
        <w:t>17. The length of a pace in quick march is:</w:t>
      </w:r>
    </w:p>
    <w:p>
      <w:r>
        <w:t>A. 60 cm</w:t>
      </w:r>
    </w:p>
    <w:p>
      <w:r>
        <w:t>B. 70 cm</w:t>
      </w:r>
    </w:p>
    <w:p>
      <w:r>
        <w:t>C. 75 cm</w:t>
      </w:r>
    </w:p>
    <w:p>
      <w:r>
        <w:t>D. 90 cm</w:t>
      </w:r>
    </w:p>
    <w:p>
      <w:r>
        <w:t>Answer: C</w:t>
        <w:br/>
      </w:r>
    </w:p>
    <w:p>
      <w:r>
        <w:t>18. The pace rate in quick march is:</w:t>
      </w:r>
    </w:p>
    <w:p>
      <w:r>
        <w:t>A. 90 per minute</w:t>
      </w:r>
    </w:p>
    <w:p>
      <w:r>
        <w:t>B. 100 per minute</w:t>
      </w:r>
    </w:p>
    <w:p>
      <w:r>
        <w:t>C. 120 per minute</w:t>
      </w:r>
    </w:p>
    <w:p>
      <w:r>
        <w:t>D. 140 per minute</w:t>
      </w:r>
    </w:p>
    <w:p>
      <w:r>
        <w:t>Answer: C</w:t>
        <w:br/>
      </w:r>
    </w:p>
    <w:p>
      <w:r>
        <w:t>19. The pace rate in slow march is:</w:t>
      </w:r>
    </w:p>
    <w:p>
      <w:r>
        <w:t>A. 60 per minute</w:t>
      </w:r>
    </w:p>
    <w:p>
      <w:r>
        <w:t>B. 90 per minute</w:t>
      </w:r>
    </w:p>
    <w:p>
      <w:r>
        <w:t>C. 100 per minute</w:t>
      </w:r>
    </w:p>
    <w:p>
      <w:r>
        <w:t>D. 120 per minute</w:t>
      </w:r>
    </w:p>
    <w:p>
      <w:r>
        <w:t>Answer: B</w:t>
        <w:br/>
      </w:r>
    </w:p>
    <w:p>
      <w:r>
        <w:t>20. The length of pace in slow march is:</w:t>
      </w:r>
    </w:p>
    <w:p>
      <w:r>
        <w:t>A. 60 cm</w:t>
      </w:r>
    </w:p>
    <w:p>
      <w:r>
        <w:t>B. 65 cm</w:t>
      </w:r>
    </w:p>
    <w:p>
      <w:r>
        <w:t>C. 70 cm</w:t>
      </w:r>
    </w:p>
    <w:p>
      <w:r>
        <w:t>D. 75 cm</w:t>
      </w:r>
    </w:p>
    <w:p>
      <w:r>
        <w:t>Answer: D</w:t>
        <w:br/>
      </w:r>
    </w:p>
    <w:p>
      <w:r>
        <w:t>21. The command 'Mark time' is given to:</w:t>
      </w:r>
    </w:p>
    <w:p>
      <w:r>
        <w:t>A. Start marching</w:t>
      </w:r>
    </w:p>
    <w:p>
      <w:r>
        <w:t>B. Stop marching</w:t>
      </w:r>
    </w:p>
    <w:p>
      <w:r>
        <w:t>C. March in place</w:t>
      </w:r>
    </w:p>
    <w:p>
      <w:r>
        <w:t>D. Change direction</w:t>
      </w:r>
    </w:p>
    <w:p>
      <w:r>
        <w:t>Answer: C</w:t>
        <w:br/>
      </w:r>
    </w:p>
    <w:p>
      <w:r>
        <w:t>22. The command 'Halt' is given on the:</w:t>
      </w:r>
    </w:p>
    <w:p>
      <w:r>
        <w:t>A. Left foot</w:t>
      </w:r>
    </w:p>
    <w:p>
      <w:r>
        <w:t>B. Right foot</w:t>
      </w:r>
    </w:p>
    <w:p>
      <w:r>
        <w:t>C. Any foot</w:t>
      </w:r>
    </w:p>
    <w:p>
      <w:r>
        <w:t>D. Both feet</w:t>
      </w:r>
    </w:p>
    <w:p>
      <w:r>
        <w:t>Answer: A</w:t>
        <w:br/>
      </w:r>
    </w:p>
    <w:p>
      <w:r>
        <w:t>23. Saluting is a mark of:</w:t>
      </w:r>
    </w:p>
    <w:p>
      <w:r>
        <w:t>A. Discipline and respect</w:t>
      </w:r>
    </w:p>
    <w:p>
      <w:r>
        <w:t>B. Greeting only</w:t>
      </w:r>
    </w:p>
    <w:p>
      <w:r>
        <w:t>C. Custom only</w:t>
      </w:r>
    </w:p>
    <w:p>
      <w:r>
        <w:t>D. Formality</w:t>
      </w:r>
    </w:p>
    <w:p>
      <w:r>
        <w:t>Answer: A</w:t>
        <w:br/>
      </w:r>
    </w:p>
    <w:p>
      <w:r>
        <w:t>24. Salute is given from the position of:</w:t>
      </w:r>
    </w:p>
    <w:p>
      <w:r>
        <w:t>A. Stand easy</w:t>
      </w:r>
    </w:p>
    <w:p>
      <w:r>
        <w:t>B. Stand at ease</w:t>
      </w:r>
    </w:p>
    <w:p>
      <w:r>
        <w:t>C. Attention</w:t>
      </w:r>
    </w:p>
    <w:p>
      <w:r>
        <w:t>D. Dismiss</w:t>
      </w:r>
    </w:p>
    <w:p>
      <w:r>
        <w:t>Answer: C</w:t>
        <w:br/>
      </w:r>
    </w:p>
    <w:p>
      <w:r>
        <w:t>25. When is salute not given?</w:t>
      </w:r>
    </w:p>
    <w:p>
      <w:r>
        <w:t>A. To officers</w:t>
      </w:r>
    </w:p>
    <w:p>
      <w:r>
        <w:t>B. On parade</w:t>
      </w:r>
    </w:p>
    <w:p>
      <w:r>
        <w:t>C. When carrying arms</w:t>
      </w:r>
    </w:p>
    <w:p>
      <w:r>
        <w:t>D. Indoors</w:t>
      </w:r>
    </w:p>
    <w:p>
      <w:r>
        <w:t>Answer: D</w:t>
        <w:br/>
      </w:r>
    </w:p>
    <w:p>
      <w:r>
        <w:t>26. The salute ends with the command:</w:t>
      </w:r>
    </w:p>
    <w:p>
      <w:r>
        <w:t>A. Two</w:t>
      </w:r>
    </w:p>
    <w:p>
      <w:r>
        <w:t>B. Three</w:t>
      </w:r>
    </w:p>
    <w:p>
      <w:r>
        <w:t>C. Eyes front</w:t>
      </w:r>
    </w:p>
    <w:p>
      <w:r>
        <w:t>D. Attention</w:t>
      </w:r>
    </w:p>
    <w:p>
      <w:r>
        <w:t>Answer: C</w:t>
        <w:br/>
      </w:r>
    </w:p>
    <w:p>
      <w:r>
        <w:t>27. Eyes front command is given to:</w:t>
      </w:r>
    </w:p>
    <w:p>
      <w:r>
        <w:t>A. Start salute</w:t>
      </w:r>
    </w:p>
    <w:p>
      <w:r>
        <w:t>B. End salute</w:t>
      </w:r>
    </w:p>
    <w:p>
      <w:r>
        <w:t>C. Turn head</w:t>
      </w:r>
    </w:p>
    <w:p>
      <w:r>
        <w:t>D. March</w:t>
      </w:r>
    </w:p>
    <w:p>
      <w:r>
        <w:t>Answer: B</w:t>
        <w:br/>
      </w:r>
    </w:p>
    <w:p>
      <w:r>
        <w:t>28. Dressing is done to maintain:</w:t>
      </w:r>
    </w:p>
    <w:p>
      <w:r>
        <w:t>A. Uniformity</w:t>
      </w:r>
    </w:p>
    <w:p>
      <w:r>
        <w:t>B. Distance</w:t>
      </w:r>
    </w:p>
    <w:p>
      <w:r>
        <w:t>C. Direction</w:t>
      </w:r>
    </w:p>
    <w:p>
      <w:r>
        <w:t>D. Silence</w:t>
      </w:r>
    </w:p>
    <w:p>
      <w:r>
        <w:t>Answer: A</w:t>
        <w:br/>
      </w:r>
    </w:p>
    <w:p>
      <w:r>
        <w:t>29. Covering means:</w:t>
      </w:r>
    </w:p>
    <w:p>
      <w:r>
        <w:t>A. Standing in line</w:t>
      </w:r>
    </w:p>
    <w:p>
      <w:r>
        <w:t>B. Aligning behind the front rank</w:t>
      </w:r>
    </w:p>
    <w:p>
      <w:r>
        <w:t>C. Saluting</w:t>
      </w:r>
    </w:p>
    <w:p>
      <w:r>
        <w:t>D. Marching</w:t>
      </w:r>
    </w:p>
    <w:p>
      <w:r>
        <w:t>Answer: B</w:t>
        <w:br/>
      </w:r>
    </w:p>
    <w:p>
      <w:r>
        <w:t>30. Interval is the space between:</w:t>
      </w:r>
    </w:p>
    <w:p>
      <w:r>
        <w:t>A. Ranks</w:t>
      </w:r>
    </w:p>
    <w:p>
      <w:r>
        <w:t>B. Files</w:t>
      </w:r>
    </w:p>
    <w:p>
      <w:r>
        <w:t>C. Platoons</w:t>
      </w:r>
    </w:p>
    <w:p>
      <w:r>
        <w:t>D. Sections</w:t>
      </w:r>
    </w:p>
    <w:p>
      <w:r>
        <w:t>Answer: B</w:t>
        <w:br/>
      </w:r>
    </w:p>
    <w:p>
      <w:r>
        <w:t>31. Distance is the space between:</w:t>
      </w:r>
    </w:p>
    <w:p>
      <w:r>
        <w:t>A. Files</w:t>
      </w:r>
    </w:p>
    <w:p>
      <w:r>
        <w:t>B. Ranks</w:t>
      </w:r>
    </w:p>
    <w:p>
      <w:r>
        <w:t>C. Cadets</w:t>
      </w:r>
    </w:p>
    <w:p>
      <w:r>
        <w:t>D. Units</w:t>
      </w:r>
    </w:p>
    <w:p>
      <w:r>
        <w:t>Answer: B</w:t>
        <w:br/>
      </w:r>
    </w:p>
    <w:p>
      <w:r>
        <w:t>32. A rank is a line of cadets standing:</w:t>
      </w:r>
    </w:p>
    <w:p>
      <w:r>
        <w:t>A. Side by side</w:t>
      </w:r>
    </w:p>
    <w:p>
      <w:r>
        <w:t>B. One behind another</w:t>
      </w:r>
    </w:p>
    <w:p>
      <w:r>
        <w:t>C. In column</w:t>
      </w:r>
    </w:p>
    <w:p>
      <w:r>
        <w:t>D. In square</w:t>
      </w:r>
    </w:p>
    <w:p>
      <w:r>
        <w:t>Answer: A</w:t>
        <w:br/>
      </w:r>
    </w:p>
    <w:p>
      <w:r>
        <w:t>33. A file is a line of cadets standing:</w:t>
      </w:r>
    </w:p>
    <w:p>
      <w:r>
        <w:t>A. Side by side</w:t>
      </w:r>
    </w:p>
    <w:p>
      <w:r>
        <w:t>B. One behind another</w:t>
      </w:r>
    </w:p>
    <w:p>
      <w:r>
        <w:t>C. In circle</w:t>
      </w:r>
    </w:p>
    <w:p>
      <w:r>
        <w:t>D. In line</w:t>
      </w:r>
    </w:p>
    <w:p>
      <w:r>
        <w:t>Answer: B</w:t>
        <w:br/>
      </w:r>
    </w:p>
    <w:p>
      <w:r>
        <w:t>34. Forming squad command is given to:</w:t>
      </w:r>
    </w:p>
    <w:p>
      <w:r>
        <w:t>A. Dismiss cadets</w:t>
      </w:r>
    </w:p>
    <w:p>
      <w:r>
        <w:t>B. Assemble cadets</w:t>
      </w:r>
    </w:p>
    <w:p>
      <w:r>
        <w:t>C. March cadets</w:t>
      </w:r>
    </w:p>
    <w:p>
      <w:r>
        <w:t>D. Dress cadets</w:t>
      </w:r>
    </w:p>
    <w:p>
      <w:r>
        <w:t>Answer: B</w:t>
        <w:br/>
      </w:r>
    </w:p>
    <w:p>
      <w:r>
        <w:t>35. The command 'Fall in' means:</w:t>
      </w:r>
    </w:p>
    <w:p>
      <w:r>
        <w:t>A. Disperse</w:t>
      </w:r>
    </w:p>
    <w:p>
      <w:r>
        <w:t>B. Assemble</w:t>
      </w:r>
    </w:p>
    <w:p>
      <w:r>
        <w:t>C. March</w:t>
      </w:r>
    </w:p>
    <w:p>
      <w:r>
        <w:t>D. Salute</w:t>
      </w:r>
    </w:p>
    <w:p>
      <w:r>
        <w:t>Answer: B</w:t>
        <w:br/>
      </w:r>
    </w:p>
    <w:p>
      <w:r>
        <w:t>36. The command 'Fall out' means:</w:t>
      </w:r>
    </w:p>
    <w:p>
      <w:r>
        <w:t>A. Assemble</w:t>
      </w:r>
    </w:p>
    <w:p>
      <w:r>
        <w:t>B. Dismiss</w:t>
      </w:r>
    </w:p>
    <w:p>
      <w:r>
        <w:t>C. Dress</w:t>
      </w:r>
    </w:p>
    <w:p>
      <w:r>
        <w:t>D. Salute</w:t>
      </w:r>
    </w:p>
    <w:p>
      <w:r>
        <w:t>Answer: B</w:t>
        <w:br/>
      </w:r>
    </w:p>
    <w:p>
      <w:r>
        <w:t>37. The purpose of drill is to develop:</w:t>
      </w:r>
    </w:p>
    <w:p>
      <w:r>
        <w:t>A. Leadership</w:t>
      </w:r>
    </w:p>
    <w:p>
      <w:r>
        <w:t>B. Team spirit</w:t>
      </w:r>
    </w:p>
    <w:p>
      <w:r>
        <w:t>C. Discipline</w:t>
      </w:r>
    </w:p>
    <w:p>
      <w:r>
        <w:t>D. All of these</w:t>
      </w:r>
    </w:p>
    <w:p>
      <w:r>
        <w:t>Answer: D</w:t>
        <w:br/>
      </w:r>
    </w:p>
    <w:p>
      <w:r>
        <w:t>38. Drill improves coordination between:</w:t>
      </w:r>
    </w:p>
    <w:p>
      <w:r>
        <w:t>A. Mind and body</w:t>
      </w:r>
    </w:p>
    <w:p>
      <w:r>
        <w:t>B. Arms and legs</w:t>
      </w:r>
    </w:p>
    <w:p>
      <w:r>
        <w:t>C. Eyes and ears</w:t>
      </w:r>
    </w:p>
    <w:p>
      <w:r>
        <w:t>D. Speed and strength</w:t>
      </w:r>
    </w:p>
    <w:p>
      <w:r>
        <w:t>Answer: A</w:t>
        <w:br/>
      </w:r>
    </w:p>
    <w:p>
      <w:r>
        <w:t>39. Which drill teaches obedience to command?</w:t>
      </w:r>
    </w:p>
    <w:p>
      <w:r>
        <w:t>A. Weapon training</w:t>
      </w:r>
    </w:p>
    <w:p>
      <w:r>
        <w:t>B. Map reading</w:t>
      </w:r>
    </w:p>
    <w:p>
      <w:r>
        <w:t>C. Foot drill</w:t>
      </w:r>
    </w:p>
    <w:p>
      <w:r>
        <w:t>D. Field craft</w:t>
      </w:r>
    </w:p>
    <w:p>
      <w:r>
        <w:t>Answer: C</w:t>
        <w:br/>
      </w:r>
    </w:p>
    <w:p>
      <w:r>
        <w:t>40. Drill movements are carried out on:</w:t>
      </w:r>
    </w:p>
    <w:p>
      <w:r>
        <w:t>A. Words of command</w:t>
      </w:r>
    </w:p>
    <w:p>
      <w:r>
        <w:t>B. Signals only</w:t>
      </w:r>
    </w:p>
    <w:p>
      <w:r>
        <w:t>C. Whistles only</w:t>
      </w:r>
    </w:p>
    <w:p>
      <w:r>
        <w:t>D. Personal choice</w:t>
      </w:r>
    </w:p>
    <w:p>
      <w:r>
        <w:t>Answer: A</w:t>
        <w:br/>
      </w:r>
    </w:p>
    <w:p>
      <w:r>
        <w:t>41. The command 'Quick march' is given in:</w:t>
      </w:r>
    </w:p>
    <w:p>
      <w:r>
        <w:t>A. One part</w:t>
      </w:r>
    </w:p>
    <w:p>
      <w:r>
        <w:t>B. Two parts</w:t>
      </w:r>
    </w:p>
    <w:p>
      <w:r>
        <w:t>C. Three parts</w:t>
      </w:r>
    </w:p>
    <w:p>
      <w:r>
        <w:t>D. Four parts</w:t>
      </w:r>
    </w:p>
    <w:p>
      <w:r>
        <w:t>Answer: B</w:t>
        <w:br/>
      </w:r>
    </w:p>
    <w:p>
      <w:r>
        <w:t>42. The executive word of command is given on the:</w:t>
      </w:r>
    </w:p>
    <w:p>
      <w:r>
        <w:t>A. Left foot</w:t>
      </w:r>
    </w:p>
    <w:p>
      <w:r>
        <w:t>B. Right foot</w:t>
      </w:r>
    </w:p>
    <w:p>
      <w:r>
        <w:t>C. Both feet</w:t>
      </w:r>
    </w:p>
    <w:p>
      <w:r>
        <w:t>D. Any time</w:t>
      </w:r>
    </w:p>
    <w:p>
      <w:r>
        <w:t>Answer: A</w:t>
        <w:br/>
      </w:r>
    </w:p>
    <w:p>
      <w:r>
        <w:t>43. Correct drill creates a sense of:</w:t>
      </w:r>
    </w:p>
    <w:p>
      <w:r>
        <w:t>A. Fear</w:t>
      </w:r>
    </w:p>
    <w:p>
      <w:r>
        <w:t>B. Pride</w:t>
      </w:r>
    </w:p>
    <w:p>
      <w:r>
        <w:t>C. Fatigue</w:t>
      </w:r>
    </w:p>
    <w:p>
      <w:r>
        <w:t>D. Strictness</w:t>
      </w:r>
    </w:p>
    <w:p>
      <w:r>
        <w:t>Answer: B</w:t>
        <w:br/>
      </w:r>
    </w:p>
    <w:p>
      <w:r>
        <w:t>44. Drill helps in building:</w:t>
      </w:r>
    </w:p>
    <w:p>
      <w:r>
        <w:t>A. Physical strength</w:t>
      </w:r>
    </w:p>
    <w:p>
      <w:r>
        <w:t>B. Mental alertness</w:t>
      </w:r>
    </w:p>
    <w:p>
      <w:r>
        <w:t>C. Self-confidence</w:t>
      </w:r>
    </w:p>
    <w:p>
      <w:r>
        <w:t>D. All of these</w:t>
      </w:r>
    </w:p>
    <w:p>
      <w:r>
        <w:t>Answer: D</w:t>
        <w:br/>
      </w:r>
    </w:p>
    <w:p>
      <w:r>
        <w:t>45. Drill is essential for:</w:t>
      </w:r>
    </w:p>
    <w:p>
      <w:r>
        <w:t>A. Ceremonial duties</w:t>
      </w:r>
    </w:p>
    <w:p>
      <w:r>
        <w:t>B. Parades</w:t>
      </w:r>
    </w:p>
    <w:p>
      <w:r>
        <w:t>C. Discipline</w:t>
      </w:r>
    </w:p>
    <w:p>
      <w:r>
        <w:t>D. All of these</w:t>
      </w:r>
    </w:p>
    <w:p>
      <w:r>
        <w:t>Answer: D</w:t>
        <w:br/>
      </w:r>
    </w:p>
    <w:p>
      <w:r>
        <w:t>46. Which quality is most developed by drill?</w:t>
      </w:r>
    </w:p>
    <w:p>
      <w:r>
        <w:t>A. Obedience</w:t>
      </w:r>
    </w:p>
    <w:p>
      <w:r>
        <w:t>B. Courage</w:t>
      </w:r>
    </w:p>
    <w:p>
      <w:r>
        <w:t>C. Skill</w:t>
      </w:r>
    </w:p>
    <w:p>
      <w:r>
        <w:t>D. Speed</w:t>
      </w:r>
    </w:p>
    <w:p>
      <w:r>
        <w:t>Answer: A</w:t>
        <w:br/>
      </w:r>
    </w:p>
    <w:p>
      <w:r>
        <w:t>47. The foundation of military training is:</w:t>
      </w:r>
    </w:p>
    <w:p>
      <w:r>
        <w:t>A. Weapon training</w:t>
      </w:r>
    </w:p>
    <w:p>
      <w:r>
        <w:t>B. Drill</w:t>
      </w:r>
    </w:p>
    <w:p>
      <w:r>
        <w:t>C. Map reading</w:t>
      </w:r>
    </w:p>
    <w:p>
      <w:r>
        <w:t>D. Field craft</w:t>
      </w:r>
    </w:p>
    <w:p>
      <w:r>
        <w:t>Answer: B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