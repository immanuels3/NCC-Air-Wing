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OBSTACLE TRAINING</w:t>
        <w:br/>
        <w:t>50 MCQs with Answers (Objective Type)</w:t>
      </w:r>
    </w:p>
    <w:p>
      <w:r>
        <w:t>1. Obstacle training is mainly aimed at developing:</w:t>
      </w:r>
    </w:p>
    <w:p>
      <w:r>
        <w:t>A. Fear</w:t>
      </w:r>
    </w:p>
    <w:p>
      <w:r>
        <w:t>B. Physical fitness and confidence</w:t>
      </w:r>
    </w:p>
    <w:p>
      <w:r>
        <w:t>C. Laziness</w:t>
      </w:r>
    </w:p>
    <w:p>
      <w:r>
        <w:t>D. Carelessness</w:t>
      </w:r>
    </w:p>
    <w:p>
      <w:r>
        <w:t>Answer: B</w:t>
        <w:br/>
      </w:r>
    </w:p>
    <w:p>
      <w:r>
        <w:t>2. Obstacle training improves:</w:t>
      </w:r>
    </w:p>
    <w:p>
      <w:r>
        <w:t>A. Stamina</w:t>
      </w:r>
    </w:p>
    <w:p>
      <w:r>
        <w:t>B. Agility</w:t>
      </w:r>
    </w:p>
    <w:p>
      <w:r>
        <w:t>C. Coordination</w:t>
      </w:r>
    </w:p>
    <w:p>
      <w:r>
        <w:t>D. All of these</w:t>
      </w:r>
    </w:p>
    <w:p>
      <w:r>
        <w:t>Answer: D</w:t>
        <w:br/>
      </w:r>
    </w:p>
    <w:p>
      <w:r>
        <w:t>3. Obstacle training is an important part of:</w:t>
      </w:r>
    </w:p>
    <w:p>
      <w:r>
        <w:t>A. NCC training</w:t>
      </w:r>
    </w:p>
    <w:p>
      <w:r>
        <w:t>B. Classroom teaching</w:t>
      </w:r>
    </w:p>
    <w:p>
      <w:r>
        <w:t>C. Examinations</w:t>
      </w:r>
    </w:p>
    <w:p>
      <w:r>
        <w:t>D. Lectures</w:t>
      </w:r>
    </w:p>
    <w:p>
      <w:r>
        <w:t>Answer: A</w:t>
        <w:br/>
      </w:r>
    </w:p>
    <w:p>
      <w:r>
        <w:t>4. Which quality is essential during obstacle training?</w:t>
      </w:r>
    </w:p>
    <w:p>
      <w:r>
        <w:t>A. Courage</w:t>
      </w:r>
    </w:p>
    <w:p>
      <w:r>
        <w:t>B. Fear</w:t>
      </w:r>
    </w:p>
    <w:p>
      <w:r>
        <w:t>C. Negligence</w:t>
      </w:r>
    </w:p>
    <w:p>
      <w:r>
        <w:t>D. Carelessness</w:t>
      </w:r>
    </w:p>
    <w:p>
      <w:r>
        <w:t>Answer: A</w:t>
        <w:br/>
      </w:r>
    </w:p>
    <w:p>
      <w:r>
        <w:t>5. Obstacle training helps cadets to:</w:t>
      </w:r>
    </w:p>
    <w:p>
      <w:r>
        <w:t>A. Overcome fear</w:t>
      </w:r>
    </w:p>
    <w:p>
      <w:r>
        <w:t>B. Increase fear</w:t>
      </w:r>
    </w:p>
    <w:p>
      <w:r>
        <w:t>C. Avoid challenges</w:t>
      </w:r>
    </w:p>
    <w:p>
      <w:r>
        <w:t>D. Remain inactive</w:t>
      </w:r>
    </w:p>
    <w:p>
      <w:r>
        <w:t>Answer: A</w:t>
        <w:br/>
      </w:r>
    </w:p>
    <w:p>
      <w:r>
        <w:t>6. Which obstacle involves balancing?</w:t>
      </w:r>
    </w:p>
    <w:p>
      <w:r>
        <w:t>A. Balance beam</w:t>
      </w:r>
    </w:p>
    <w:p>
      <w:r>
        <w:t>B. Wall climbing</w:t>
      </w:r>
    </w:p>
    <w:p>
      <w:r>
        <w:t>C. Tunnel crawl</w:t>
      </w:r>
    </w:p>
    <w:p>
      <w:r>
        <w:t>D. Rope climbing</w:t>
      </w:r>
    </w:p>
    <w:p>
      <w:r>
        <w:t>Answer: A</w:t>
        <w:br/>
      </w:r>
    </w:p>
    <w:p>
      <w:r>
        <w:t>7. Rope climbing mainly develops:</w:t>
      </w:r>
    </w:p>
    <w:p>
      <w:r>
        <w:t>A. Arm strength</w:t>
      </w:r>
    </w:p>
    <w:p>
      <w:r>
        <w:t>B. Leg strength</w:t>
      </w:r>
    </w:p>
    <w:p>
      <w:r>
        <w:t>C. Vision</w:t>
      </w:r>
    </w:p>
    <w:p>
      <w:r>
        <w:t>D. Hearing</w:t>
      </w:r>
    </w:p>
    <w:p>
      <w:r>
        <w:t>Answer: A</w:t>
        <w:br/>
      </w:r>
    </w:p>
    <w:p>
      <w:r>
        <w:t>8. Wall climbing requires:</w:t>
      </w:r>
    </w:p>
    <w:p>
      <w:r>
        <w:t>A. Strength and technique</w:t>
      </w:r>
    </w:p>
    <w:p>
      <w:r>
        <w:t>B. Luck</w:t>
      </w:r>
    </w:p>
    <w:p>
      <w:r>
        <w:t>C. Speed only</w:t>
      </w:r>
    </w:p>
    <w:p>
      <w:r>
        <w:t>D. Fear</w:t>
      </w:r>
    </w:p>
    <w:p>
      <w:r>
        <w:t>Answer: A</w:t>
        <w:br/>
      </w:r>
    </w:p>
    <w:p>
      <w:r>
        <w:t>9. Tunnel crawling helps improve:</w:t>
      </w:r>
    </w:p>
    <w:p>
      <w:r>
        <w:t>A. Flexibility</w:t>
      </w:r>
    </w:p>
    <w:p>
      <w:r>
        <w:t>B. Stamina</w:t>
      </w:r>
    </w:p>
    <w:p>
      <w:r>
        <w:t>C. Confidence</w:t>
      </w:r>
    </w:p>
    <w:p>
      <w:r>
        <w:t>D. All of these</w:t>
      </w:r>
    </w:p>
    <w:p>
      <w:r>
        <w:t>Answer: D</w:t>
        <w:br/>
      </w:r>
    </w:p>
    <w:p>
      <w:r>
        <w:t>10. Obstacle training is conducted under:</w:t>
      </w:r>
    </w:p>
    <w:p>
      <w:r>
        <w:t>A. Proper supervision</w:t>
      </w:r>
    </w:p>
    <w:p>
      <w:r>
        <w:t>B. No guidance</w:t>
      </w:r>
    </w:p>
    <w:p>
      <w:r>
        <w:t>C. Carelessness</w:t>
      </w:r>
    </w:p>
    <w:p>
      <w:r>
        <w:t>D. Fear</w:t>
      </w:r>
    </w:p>
    <w:p>
      <w:r>
        <w:t>Answer: A</w:t>
        <w:br/>
      </w:r>
    </w:p>
    <w:p>
      <w:r>
        <w:t>11. Which obstacle requires jumping skill?</w:t>
      </w:r>
    </w:p>
    <w:p>
      <w:r>
        <w:t>A. Jumping ditch</w:t>
      </w:r>
    </w:p>
    <w:p>
      <w:r>
        <w:t>B. Rope climbing</w:t>
      </w:r>
    </w:p>
    <w:p>
      <w:r>
        <w:t>C. Crawling</w:t>
      </w:r>
    </w:p>
    <w:p>
      <w:r>
        <w:t>D. Balance beam</w:t>
      </w:r>
    </w:p>
    <w:p>
      <w:r>
        <w:t>Answer: A</w:t>
        <w:br/>
      </w:r>
    </w:p>
    <w:p>
      <w:r>
        <w:t>12. Obstacle training helps in developing:</w:t>
      </w:r>
    </w:p>
    <w:p>
      <w:r>
        <w:t>A. Team spirit</w:t>
      </w:r>
    </w:p>
    <w:p>
      <w:r>
        <w:t>B. Discipline</w:t>
      </w:r>
    </w:p>
    <w:p>
      <w:r>
        <w:t>C. Confidence</w:t>
      </w:r>
    </w:p>
    <w:p>
      <w:r>
        <w:t>D. All of these</w:t>
      </w:r>
    </w:p>
    <w:p>
      <w:r>
        <w:t>Answer: D</w:t>
        <w:br/>
      </w:r>
    </w:p>
    <w:p>
      <w:r>
        <w:t>13. Which obstacle tests coordination?</w:t>
      </w:r>
    </w:p>
    <w:p>
      <w:r>
        <w:t>A. Zig-zag run</w:t>
      </w:r>
    </w:p>
    <w:p>
      <w:r>
        <w:t>B. Wall climbing</w:t>
      </w:r>
    </w:p>
    <w:p>
      <w:r>
        <w:t>C. Tunnel crawl</w:t>
      </w:r>
    </w:p>
    <w:p>
      <w:r>
        <w:t>D. Rope climb</w:t>
      </w:r>
    </w:p>
    <w:p>
      <w:r>
        <w:t>Answer: A</w:t>
        <w:br/>
      </w:r>
    </w:p>
    <w:p>
      <w:r>
        <w:t>14. Safety rules in obstacle training are meant to:</w:t>
      </w:r>
    </w:p>
    <w:p>
      <w:r>
        <w:t>A. Prevent injuries</w:t>
      </w:r>
    </w:p>
    <w:p>
      <w:r>
        <w:t>B. Slow training</w:t>
      </w:r>
    </w:p>
    <w:p>
      <w:r>
        <w:t>C. Reduce interest</w:t>
      </w:r>
    </w:p>
    <w:p>
      <w:r>
        <w:t>D. Create fear</w:t>
      </w:r>
    </w:p>
    <w:p>
      <w:r>
        <w:t>Answer: A</w:t>
        <w:br/>
      </w:r>
    </w:p>
    <w:p>
      <w:r>
        <w:t>15. Obstacle training should start with:</w:t>
      </w:r>
    </w:p>
    <w:p>
      <w:r>
        <w:t>A. Warm-up exercises</w:t>
      </w:r>
    </w:p>
    <w:p>
      <w:r>
        <w:t>B. Running fast</w:t>
      </w:r>
    </w:p>
    <w:p>
      <w:r>
        <w:t>C. Heavy load</w:t>
      </w:r>
    </w:p>
    <w:p>
      <w:r>
        <w:t>D. No preparation</w:t>
      </w:r>
    </w:p>
    <w:p>
      <w:r>
        <w:t>Answer: A</w:t>
        <w:br/>
      </w:r>
    </w:p>
    <w:p>
      <w:r>
        <w:t>16. Which obstacle requires flexibility?</w:t>
      </w:r>
    </w:p>
    <w:p>
      <w:r>
        <w:t>A. Tunnel crawl</w:t>
      </w:r>
    </w:p>
    <w:p>
      <w:r>
        <w:t>B. Wall climbing</w:t>
      </w:r>
    </w:p>
    <w:p>
      <w:r>
        <w:t>C. Rope climb</w:t>
      </w:r>
    </w:p>
    <w:p>
      <w:r>
        <w:t>D. Balance beam</w:t>
      </w:r>
    </w:p>
    <w:p>
      <w:r>
        <w:t>Answer: A</w:t>
        <w:br/>
      </w:r>
    </w:p>
    <w:p>
      <w:r>
        <w:t>17. Obstacle training builds mental toughness by:</w:t>
      </w:r>
    </w:p>
    <w:p>
      <w:r>
        <w:t>A. Facing challenges</w:t>
      </w:r>
    </w:p>
    <w:p>
      <w:r>
        <w:t>B. Avoiding obstacles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18. Which quality is tested most in obstacle training?</w:t>
      </w:r>
    </w:p>
    <w:p>
      <w:r>
        <w:t>A. Endurance</w:t>
      </w:r>
    </w:p>
    <w:p>
      <w:r>
        <w:t>B. Patience</w:t>
      </w:r>
    </w:p>
    <w:p>
      <w:r>
        <w:t>C. Strength</w:t>
      </w:r>
    </w:p>
    <w:p>
      <w:r>
        <w:t>D. All of these</w:t>
      </w:r>
    </w:p>
    <w:p>
      <w:r>
        <w:t>Answer: D</w:t>
        <w:br/>
      </w:r>
    </w:p>
    <w:p>
      <w:r>
        <w:t>19. Obstacle training should be done wearing:</w:t>
      </w:r>
    </w:p>
    <w:p>
      <w:r>
        <w:t>A. Proper sports gear</w:t>
      </w:r>
    </w:p>
    <w:p>
      <w:r>
        <w:t>B. Loose clothes</w:t>
      </w:r>
    </w:p>
    <w:p>
      <w:r>
        <w:t>C. Casual wear</w:t>
      </w:r>
    </w:p>
    <w:p>
      <w:r>
        <w:t>D. Slippers</w:t>
      </w:r>
    </w:p>
    <w:p>
      <w:r>
        <w:t>Answer: A</w:t>
        <w:br/>
      </w:r>
    </w:p>
    <w:p>
      <w:r>
        <w:t>20. Balance beam improves:</w:t>
      </w:r>
    </w:p>
    <w:p>
      <w:r>
        <w:t>A. Balance and coordination</w:t>
      </w:r>
    </w:p>
    <w:p>
      <w:r>
        <w:t>B. Speed only</w:t>
      </w:r>
    </w:p>
    <w:p>
      <w:r>
        <w:t>C. Strength only</w:t>
      </w:r>
    </w:p>
    <w:p>
      <w:r>
        <w:t>D. Vision</w:t>
      </w:r>
    </w:p>
    <w:p>
      <w:r>
        <w:t>Answer: A</w:t>
        <w:br/>
      </w:r>
    </w:p>
    <w:p>
      <w:r>
        <w:t>21. Which obstacle involves hanging and swinging?</w:t>
      </w:r>
    </w:p>
    <w:p>
      <w:r>
        <w:t>A. Monkey crawl</w:t>
      </w:r>
    </w:p>
    <w:p>
      <w:r>
        <w:t>B. Tunnel crawl</w:t>
      </w:r>
    </w:p>
    <w:p>
      <w:r>
        <w:t>C. Jumping ditch</w:t>
      </w:r>
    </w:p>
    <w:p>
      <w:r>
        <w:t>D. Zig-zag run</w:t>
      </w:r>
    </w:p>
    <w:p>
      <w:r>
        <w:t>Answer: A</w:t>
        <w:br/>
      </w:r>
    </w:p>
    <w:p>
      <w:r>
        <w:t>22. Obstacle training enhances:</w:t>
      </w:r>
    </w:p>
    <w:p>
      <w:r>
        <w:t>A. Physical fitness</w:t>
      </w:r>
    </w:p>
    <w:p>
      <w:r>
        <w:t>B. Mental alertness</w:t>
      </w:r>
    </w:p>
    <w:p>
      <w:r>
        <w:t>C. Confidence</w:t>
      </w:r>
    </w:p>
    <w:p>
      <w:r>
        <w:t>D. All of these</w:t>
      </w:r>
    </w:p>
    <w:p>
      <w:r>
        <w:t>Answer: D</w:t>
        <w:br/>
      </w:r>
    </w:p>
    <w:p>
      <w:r>
        <w:t>23. Obstacle course training helps cadets to become:</w:t>
      </w:r>
    </w:p>
    <w:p>
      <w:r>
        <w:t>A. Self-confident</w:t>
      </w:r>
    </w:p>
    <w:p>
      <w:r>
        <w:t>B. Fearful</w:t>
      </w:r>
    </w:p>
    <w:p>
      <w:r>
        <w:t>C. Careless</w:t>
      </w:r>
    </w:p>
    <w:p>
      <w:r>
        <w:t>D. Negligent</w:t>
      </w:r>
    </w:p>
    <w:p>
      <w:r>
        <w:t>Answer: A</w:t>
        <w:br/>
      </w:r>
    </w:p>
    <w:p>
      <w:r>
        <w:t>24. Which obstacle requires grip strength?</w:t>
      </w:r>
    </w:p>
    <w:p>
      <w:r>
        <w:t>A. Rope climbing</w:t>
      </w:r>
    </w:p>
    <w:p>
      <w:r>
        <w:t>B. Jumping ditch</w:t>
      </w:r>
    </w:p>
    <w:p>
      <w:r>
        <w:t>C. Zig-zag run</w:t>
      </w:r>
    </w:p>
    <w:p>
      <w:r>
        <w:t>D. Balance beam</w:t>
      </w:r>
    </w:p>
    <w:p>
      <w:r>
        <w:t>Answer: A</w:t>
        <w:br/>
      </w:r>
    </w:p>
    <w:p>
      <w:r>
        <w:t>25. Obstacle training teaches cadets to:</w:t>
      </w:r>
    </w:p>
    <w:p>
      <w:r>
        <w:t>A. Take calculated risks</w:t>
      </w:r>
    </w:p>
    <w:p>
      <w:r>
        <w:t>B. Be careless</w:t>
      </w:r>
    </w:p>
    <w:p>
      <w:r>
        <w:t>C. Avoid teamwork</w:t>
      </w:r>
    </w:p>
    <w:p>
      <w:r>
        <w:t>D. Fear failure</w:t>
      </w:r>
    </w:p>
    <w:p>
      <w:r>
        <w:t>Answer: A</w:t>
        <w:br/>
      </w:r>
    </w:p>
    <w:p>
      <w:r>
        <w:t>26. Obstacle training improves reaction time through:</w:t>
      </w:r>
    </w:p>
    <w:p>
      <w:r>
        <w:t>A. Quick movements</w:t>
      </w:r>
    </w:p>
    <w:p>
      <w:r>
        <w:t>B. Slow pace</w:t>
      </w:r>
    </w:p>
    <w:p>
      <w:r>
        <w:t>C. Rest</w:t>
      </w:r>
    </w:p>
    <w:p>
      <w:r>
        <w:t>D. Avoidance</w:t>
      </w:r>
    </w:p>
    <w:p>
      <w:r>
        <w:t>Answer: A</w:t>
        <w:br/>
      </w:r>
    </w:p>
    <w:p>
      <w:r>
        <w:t>27. Which obstacle tests speed and agility?</w:t>
      </w:r>
    </w:p>
    <w:p>
      <w:r>
        <w:t>A. Zig-zag run</w:t>
      </w:r>
    </w:p>
    <w:p>
      <w:r>
        <w:t>B. Tunnel crawl</w:t>
      </w:r>
    </w:p>
    <w:p>
      <w:r>
        <w:t>C. Rope climb</w:t>
      </w:r>
    </w:p>
    <w:p>
      <w:r>
        <w:t>D. Wall climb</w:t>
      </w:r>
    </w:p>
    <w:p>
      <w:r>
        <w:t>Answer: A</w:t>
        <w:br/>
      </w:r>
    </w:p>
    <w:p>
      <w:r>
        <w:t>28. Obstacle training promotes:</w:t>
      </w:r>
    </w:p>
    <w:p>
      <w:r>
        <w:t>A. Discipline</w:t>
      </w:r>
    </w:p>
    <w:p>
      <w:r>
        <w:t>B. Leadership</w:t>
      </w:r>
    </w:p>
    <w:p>
      <w:r>
        <w:t>C. Confidence</w:t>
      </w:r>
    </w:p>
    <w:p>
      <w:r>
        <w:t>D. All of these</w:t>
      </w:r>
    </w:p>
    <w:p>
      <w:r>
        <w:t>Answer: D</w:t>
        <w:br/>
      </w:r>
    </w:p>
    <w:p>
      <w:r>
        <w:t>29. Which obstacle involves crawling under obstacles?</w:t>
      </w:r>
    </w:p>
    <w:p>
      <w:r>
        <w:t>A. Tunnel crawl</w:t>
      </w:r>
    </w:p>
    <w:p>
      <w:r>
        <w:t>B. Rope climb</w:t>
      </w:r>
    </w:p>
    <w:p>
      <w:r>
        <w:t>C. Wall climb</w:t>
      </w:r>
    </w:p>
    <w:p>
      <w:r>
        <w:t>D. Balance beam</w:t>
      </w:r>
    </w:p>
    <w:p>
      <w:r>
        <w:t>Answer: A</w:t>
        <w:br/>
      </w:r>
    </w:p>
    <w:p>
      <w:r>
        <w:t>30. Obstacle training should be avoided during:</w:t>
      </w:r>
    </w:p>
    <w:p>
      <w:r>
        <w:t>A. Injury</w:t>
      </w:r>
    </w:p>
    <w:p>
      <w:r>
        <w:t>B. Good health</w:t>
      </w:r>
    </w:p>
    <w:p>
      <w:r>
        <w:t>C. Training hours</w:t>
      </w:r>
    </w:p>
    <w:p>
      <w:r>
        <w:t>D. Warm weather</w:t>
      </w:r>
    </w:p>
    <w:p>
      <w:r>
        <w:t>Answer: A</w:t>
        <w:br/>
      </w:r>
    </w:p>
    <w:p>
      <w:r>
        <w:t>31. Which factor is most important in obstacle training?</w:t>
      </w:r>
    </w:p>
    <w:p>
      <w:r>
        <w:t>A. Safety</w:t>
      </w:r>
    </w:p>
    <w:p>
      <w:r>
        <w:t>B. Speed</w:t>
      </w:r>
    </w:p>
    <w:p>
      <w:r>
        <w:t>C. Competition</w:t>
      </w:r>
    </w:p>
    <w:p>
      <w:r>
        <w:t>D. Risk</w:t>
      </w:r>
    </w:p>
    <w:p>
      <w:r>
        <w:t>Answer: A</w:t>
        <w:br/>
      </w:r>
    </w:p>
    <w:p>
      <w:r>
        <w:t>32. Obstacle training improves cardiovascular fitness by:</w:t>
      </w:r>
    </w:p>
    <w:p>
      <w:r>
        <w:t>A. Continuous movement</w:t>
      </w:r>
    </w:p>
    <w:p>
      <w:r>
        <w:t>B. Resting</w:t>
      </w:r>
    </w:p>
    <w:p>
      <w:r>
        <w:t>C. Avoiding effort</w:t>
      </w:r>
    </w:p>
    <w:p>
      <w:r>
        <w:t>D. Slow walking</w:t>
      </w:r>
    </w:p>
    <w:p>
      <w:r>
        <w:t>Answer: A</w:t>
        <w:br/>
      </w:r>
    </w:p>
    <w:p>
      <w:r>
        <w:t>33. Which obstacle involves crossing using ropes?</w:t>
      </w:r>
    </w:p>
    <w:p>
      <w:r>
        <w:t>A. Rope bridge</w:t>
      </w:r>
    </w:p>
    <w:p>
      <w:r>
        <w:t>B. Tunnel crawl</w:t>
      </w:r>
    </w:p>
    <w:p>
      <w:r>
        <w:t>C. Zig-zag run</w:t>
      </w:r>
    </w:p>
    <w:p>
      <w:r>
        <w:t>D. Wall climb</w:t>
      </w:r>
    </w:p>
    <w:p>
      <w:r>
        <w:t>Answer: A</w:t>
        <w:br/>
      </w:r>
    </w:p>
    <w:p>
      <w:r>
        <w:t>34. Obstacle training enhances courage by:</w:t>
      </w:r>
    </w:p>
    <w:p>
      <w:r>
        <w:t>A. Facing challenges</w:t>
      </w:r>
    </w:p>
    <w:p>
      <w:r>
        <w:t>B. Avoiding risks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35. Which obstacle tests upper body strength?</w:t>
      </w:r>
    </w:p>
    <w:p>
      <w:r>
        <w:t>A. Rope climb</w:t>
      </w:r>
    </w:p>
    <w:p>
      <w:r>
        <w:t>B. Balance beam</w:t>
      </w:r>
    </w:p>
    <w:p>
      <w:r>
        <w:t>C. Jumping ditch</w:t>
      </w:r>
    </w:p>
    <w:p>
      <w:r>
        <w:t>D. Zig-zag run</w:t>
      </w:r>
    </w:p>
    <w:p>
      <w:r>
        <w:t>Answer: A</w:t>
        <w:br/>
      </w:r>
    </w:p>
    <w:p>
      <w:r>
        <w:t>36. Obstacle training helps cadets to:</w:t>
      </w:r>
    </w:p>
    <w:p>
      <w:r>
        <w:t>A. Remain calm under pressure</w:t>
      </w:r>
    </w:p>
    <w:p>
      <w:r>
        <w:t>B. Panic easily</w:t>
      </w:r>
    </w:p>
    <w:p>
      <w:r>
        <w:t>C. Avoid challenges</w:t>
      </w:r>
    </w:p>
    <w:p>
      <w:r>
        <w:t>D. Fear failure</w:t>
      </w:r>
    </w:p>
    <w:p>
      <w:r>
        <w:t>Answer: A</w:t>
        <w:br/>
      </w:r>
    </w:p>
    <w:p>
      <w:r>
        <w:t>37. Which obstacle involves jumping over obstacles?</w:t>
      </w:r>
    </w:p>
    <w:p>
      <w:r>
        <w:t>A. Jumping ditch</w:t>
      </w:r>
    </w:p>
    <w:p>
      <w:r>
        <w:t>B. Tunnel crawl</w:t>
      </w:r>
    </w:p>
    <w:p>
      <w:r>
        <w:t>C. Rope climb</w:t>
      </w:r>
    </w:p>
    <w:p>
      <w:r>
        <w:t>D. Monkey crawl</w:t>
      </w:r>
    </w:p>
    <w:p>
      <w:r>
        <w:t>Answer: A</w:t>
        <w:br/>
      </w:r>
    </w:p>
    <w:p>
      <w:r>
        <w:t>38. Obstacle training requires proper:</w:t>
      </w:r>
    </w:p>
    <w:p>
      <w:r>
        <w:t>A. Warm-up and cool-down</w:t>
      </w:r>
    </w:p>
    <w:p>
      <w:r>
        <w:t>B. Negligence</w:t>
      </w:r>
    </w:p>
    <w:p>
      <w:r>
        <w:t>C. Overconfidence</w:t>
      </w:r>
    </w:p>
    <w:p>
      <w:r>
        <w:t>D. Carelessness</w:t>
      </w:r>
    </w:p>
    <w:p>
      <w:r>
        <w:t>Answer: A</w:t>
        <w:br/>
      </w:r>
    </w:p>
    <w:p>
      <w:r>
        <w:t>39. Obstacle training builds endurance by:</w:t>
      </w:r>
    </w:p>
    <w:p>
      <w:r>
        <w:t>A. Repeated practice</w:t>
      </w:r>
    </w:p>
    <w:p>
      <w:r>
        <w:t>B. Avoiding effort</w:t>
      </w:r>
    </w:p>
    <w:p>
      <w:r>
        <w:t>C. Shortcuts</w:t>
      </w:r>
    </w:p>
    <w:p>
      <w:r>
        <w:t>D. Neglect</w:t>
      </w:r>
    </w:p>
    <w:p>
      <w:r>
        <w:t>Answer: A</w:t>
        <w:br/>
      </w:r>
    </w:p>
    <w:p>
      <w:r>
        <w:t>40. Which obstacle involves walking on narrow surface?</w:t>
      </w:r>
    </w:p>
    <w:p>
      <w:r>
        <w:t>A. Balance beam</w:t>
      </w:r>
    </w:p>
    <w:p>
      <w:r>
        <w:t>B. Wall climb</w:t>
      </w:r>
    </w:p>
    <w:p>
      <w:r>
        <w:t>C. Tunnel crawl</w:t>
      </w:r>
    </w:p>
    <w:p>
      <w:r>
        <w:t>D. Rope climb</w:t>
      </w:r>
    </w:p>
    <w:p>
      <w:r>
        <w:t>Answer: A</w:t>
        <w:br/>
      </w:r>
    </w:p>
    <w:p>
      <w:r>
        <w:t>41. Obstacle training develops confidence through:</w:t>
      </w:r>
    </w:p>
    <w:p>
      <w:r>
        <w:t>A. Successful completion</w:t>
      </w:r>
    </w:p>
    <w:p>
      <w:r>
        <w:t>B. Fear</w:t>
      </w:r>
    </w:p>
    <w:p>
      <w:r>
        <w:t>C. Failure</w:t>
      </w:r>
    </w:p>
    <w:p>
      <w:r>
        <w:t>D. Neglect</w:t>
      </w:r>
    </w:p>
    <w:p>
      <w:r>
        <w:t>Answer: A</w:t>
        <w:br/>
      </w:r>
    </w:p>
    <w:p>
      <w:r>
        <w:t>42. Which obstacle requires teamwork sometimes?</w:t>
      </w:r>
    </w:p>
    <w:p>
      <w:r>
        <w:t>A. Wall climb</w:t>
      </w:r>
    </w:p>
    <w:p>
      <w:r>
        <w:t>B. Zig-zag run</w:t>
      </w:r>
    </w:p>
    <w:p>
      <w:r>
        <w:t>C. Balance beam</w:t>
      </w:r>
    </w:p>
    <w:p>
      <w:r>
        <w:t>D. Jumping ditch</w:t>
      </w:r>
    </w:p>
    <w:p>
      <w:r>
        <w:t>Answer: A</w:t>
        <w:br/>
      </w:r>
    </w:p>
    <w:p>
      <w:r>
        <w:t>43. Obstacle training encourages:</w:t>
      </w:r>
    </w:p>
    <w:p>
      <w:r>
        <w:t>A. Self-discipline</w:t>
      </w:r>
    </w:p>
    <w:p>
      <w:r>
        <w:t>B. Carelessness</w:t>
      </w:r>
    </w:p>
    <w:p>
      <w:r>
        <w:t>C. Fear</w:t>
      </w:r>
    </w:p>
    <w:p>
      <w:r>
        <w:t>D. Neglect</w:t>
      </w:r>
    </w:p>
    <w:p>
      <w:r>
        <w:t>Answer: A</w:t>
        <w:br/>
      </w:r>
    </w:p>
    <w:p>
      <w:r>
        <w:t>44. Which obstacle involves hanging upside down movement?</w:t>
      </w:r>
    </w:p>
    <w:p>
      <w:r>
        <w:t>A. Monkey crawl</w:t>
      </w:r>
    </w:p>
    <w:p>
      <w:r>
        <w:t>B. Tunnel crawl</w:t>
      </w:r>
    </w:p>
    <w:p>
      <w:r>
        <w:t>C. Balance beam</w:t>
      </w:r>
    </w:p>
    <w:p>
      <w:r>
        <w:t>D. Zig-zag run</w:t>
      </w:r>
    </w:p>
    <w:p>
      <w:r>
        <w:t>Answer: A</w:t>
        <w:br/>
      </w:r>
    </w:p>
    <w:p>
      <w:r>
        <w:t>45. Obstacle training improves flexibility by:</w:t>
      </w:r>
    </w:p>
    <w:p>
      <w:r>
        <w:t>A. Stretching and movement</w:t>
      </w:r>
    </w:p>
    <w:p>
      <w:r>
        <w:t>B. Avoiding movement</w:t>
      </w:r>
    </w:p>
    <w:p>
      <w:r>
        <w:t>C. Rest only</w:t>
      </w:r>
    </w:p>
    <w:p>
      <w:r>
        <w:t>D. Neglect</w:t>
      </w:r>
    </w:p>
    <w:p>
      <w:r>
        <w:t>Answer: A</w:t>
        <w:br/>
      </w:r>
    </w:p>
    <w:p>
      <w:r>
        <w:t>46. Which obstacle training benefit is mental?</w:t>
      </w:r>
    </w:p>
    <w:p>
      <w:r>
        <w:t>A. Confidence</w:t>
      </w:r>
    </w:p>
    <w:p>
      <w:r>
        <w:t>B. Fear</w:t>
      </w:r>
    </w:p>
    <w:p>
      <w:r>
        <w:t>C. Stress</w:t>
      </w:r>
    </w:p>
    <w:p>
      <w:r>
        <w:t>D. Neglect</w:t>
      </w:r>
    </w:p>
    <w:p>
      <w:r>
        <w:t>Answer: A</w:t>
        <w:br/>
      </w:r>
    </w:p>
    <w:p>
      <w:r>
        <w:t>47. Obstacle training is best described as:</w:t>
      </w:r>
    </w:p>
    <w:p>
      <w:r>
        <w:t>A. Physical challenge course</w:t>
      </w:r>
    </w:p>
    <w:p>
      <w:r>
        <w:t>B. Theoretical class</w:t>
      </w:r>
    </w:p>
    <w:p>
      <w:r>
        <w:t>C. Lecture</w:t>
      </w:r>
    </w:p>
    <w:p>
      <w:r>
        <w:t>D. Written exam</w:t>
      </w:r>
    </w:p>
    <w:p>
      <w:r>
        <w:t>Answer: A</w:t>
        <w:br/>
      </w:r>
    </w:p>
    <w:p>
      <w:r>
        <w:t>48. The main aim of obstacle training in NCC is to:</w:t>
      </w:r>
    </w:p>
    <w:p>
      <w:r>
        <w:t>A. Develop physical and mental toughness</w:t>
      </w:r>
    </w:p>
    <w:p>
      <w:r>
        <w:t>B. Create fear</w:t>
      </w:r>
    </w:p>
    <w:p>
      <w:r>
        <w:t>C. Punish cadets</w:t>
      </w:r>
    </w:p>
    <w:p>
      <w:r>
        <w:t>D. Waste time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