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NCC</w:t>
        <w:br/>
        <w:t>50 MCQs with Answers (Objective Type)</w:t>
      </w:r>
    </w:p>
    <w:p>
      <w:r>
        <w:t>1. When was the National Cadet Corps established by an Act of Parliament?</w:t>
      </w:r>
    </w:p>
    <w:p>
      <w:r>
        <w:t>A. 1947</w:t>
      </w:r>
    </w:p>
    <w:p>
      <w:r>
        <w:t>B. 1948</w:t>
      </w:r>
    </w:p>
    <w:p>
      <w:r>
        <w:t>C. 1950</w:t>
      </w:r>
    </w:p>
    <w:p>
      <w:r>
        <w:t>D. 1952</w:t>
      </w:r>
    </w:p>
    <w:p>
      <w:r>
        <w:t>Answer: B</w:t>
        <w:br/>
      </w:r>
    </w:p>
    <w:p>
      <w:r>
        <w:t>2. On which date was NCC formally inaugurated?</w:t>
      </w:r>
    </w:p>
    <w:p>
      <w:r>
        <w:t>A. 26 January 1950</w:t>
      </w:r>
    </w:p>
    <w:p>
      <w:r>
        <w:t>B. 15 August 1947</w:t>
      </w:r>
    </w:p>
    <w:p>
      <w:r>
        <w:t>C. 16 April 1948</w:t>
      </w:r>
    </w:p>
    <w:p>
      <w:r>
        <w:t>D. 15 July 1948</w:t>
      </w:r>
    </w:p>
    <w:p>
      <w:r>
        <w:t>Answer: D</w:t>
        <w:br/>
      </w:r>
    </w:p>
    <w:p>
      <w:r>
        <w:t>3. What was the purpose of the University Corps during World War I?</w:t>
      </w:r>
    </w:p>
    <w:p>
      <w:r>
        <w:t>A. Training officers</w:t>
      </w:r>
    </w:p>
    <w:p>
      <w:r>
        <w:t>B. Second line of defence</w:t>
      </w:r>
    </w:p>
    <w:p>
      <w:r>
        <w:t>C. Cadet recruitment</w:t>
      </w:r>
    </w:p>
    <w:p>
      <w:r>
        <w:t>D. Territorial army</w:t>
      </w:r>
    </w:p>
    <w:p>
      <w:r>
        <w:t>Answer: B</w:t>
        <w:br/>
      </w:r>
    </w:p>
    <w:p>
      <w:r>
        <w:t>4. Which Act led to the formation of NCC?</w:t>
      </w:r>
    </w:p>
    <w:p>
      <w:r>
        <w:t>A. NCC Act XX</w:t>
      </w:r>
    </w:p>
    <w:p>
      <w:r>
        <w:t>B. NCC Act XXXI</w:t>
      </w:r>
    </w:p>
    <w:p>
      <w:r>
        <w:t>C. Army Act</w:t>
      </w:r>
    </w:p>
    <w:p>
      <w:r>
        <w:t>D. Defence Act</w:t>
      </w:r>
    </w:p>
    <w:p>
      <w:r>
        <w:t>Answer: B</w:t>
        <w:br/>
      </w:r>
    </w:p>
    <w:p>
      <w:r>
        <w:t>5. Which ministry administers the NCC?</w:t>
      </w:r>
    </w:p>
    <w:p>
      <w:r>
        <w:t>A. Ministry of Education</w:t>
      </w:r>
    </w:p>
    <w:p>
      <w:r>
        <w:t>B. Ministry of Youth Affairs</w:t>
      </w:r>
    </w:p>
    <w:p>
      <w:r>
        <w:t>C. Ministry of Defence</w:t>
      </w:r>
    </w:p>
    <w:p>
      <w:r>
        <w:t>D. Ministry of Home Affairs</w:t>
      </w:r>
    </w:p>
    <w:p>
      <w:r>
        <w:t>Answer: C</w:t>
        <w:br/>
      </w:r>
    </w:p>
    <w:p>
      <w:r>
        <w:t>6. What is the motto of NCC?</w:t>
      </w:r>
    </w:p>
    <w:p>
      <w:r>
        <w:t>A. Service Before Self</w:t>
      </w:r>
    </w:p>
    <w:p>
      <w:r>
        <w:t>B. Unity and Discipline</w:t>
      </w:r>
    </w:p>
    <w:p>
      <w:r>
        <w:t>C. Discipline and Duty</w:t>
      </w:r>
    </w:p>
    <w:p>
      <w:r>
        <w:t>D. Unity is Strength</w:t>
      </w:r>
    </w:p>
    <w:p>
      <w:r>
        <w:t>Answer: B</w:t>
        <w:br/>
      </w:r>
    </w:p>
    <w:p>
      <w:r>
        <w:t>7. Which division of NCC is meant for school students?</w:t>
      </w:r>
    </w:p>
    <w:p>
      <w:r>
        <w:t>A. Senior Division</w:t>
      </w:r>
    </w:p>
    <w:p>
      <w:r>
        <w:t>B. Junior Division</w:t>
      </w:r>
    </w:p>
    <w:p>
      <w:r>
        <w:t>C. Senior Wing</w:t>
      </w:r>
    </w:p>
    <w:p>
      <w:r>
        <w:t>D. Service Wing</w:t>
      </w:r>
    </w:p>
    <w:p>
      <w:r>
        <w:t>Answer: B</w:t>
        <w:br/>
      </w:r>
    </w:p>
    <w:p>
      <w:r>
        <w:t>8. Which division of NCC is meant for college students?</w:t>
      </w:r>
    </w:p>
    <w:p>
      <w:r>
        <w:t>A. Junior Division</w:t>
      </w:r>
    </w:p>
    <w:p>
      <w:r>
        <w:t>B. Junior Wing</w:t>
      </w:r>
    </w:p>
    <w:p>
      <w:r>
        <w:t>C. Senior Division</w:t>
      </w:r>
    </w:p>
    <w:p>
      <w:r>
        <w:t>D. Cadet Wing</w:t>
      </w:r>
    </w:p>
    <w:p>
      <w:r>
        <w:t>Answer: C</w:t>
        <w:br/>
      </w:r>
    </w:p>
    <w:p>
      <w:r>
        <w:t>9. When was the Girls Division of NCC raised?</w:t>
      </w:r>
    </w:p>
    <w:p>
      <w:r>
        <w:t>A. 1948</w:t>
      </w:r>
    </w:p>
    <w:p>
      <w:r>
        <w:t>B. 1949</w:t>
      </w:r>
    </w:p>
    <w:p>
      <w:r>
        <w:t>C. 1950</w:t>
      </w:r>
    </w:p>
    <w:p>
      <w:r>
        <w:t>D. 1952</w:t>
      </w:r>
    </w:p>
    <w:p>
      <w:r>
        <w:t>Answer: B</w:t>
        <w:br/>
      </w:r>
    </w:p>
    <w:p>
      <w:r>
        <w:t>10. When was the Air Wing of NCC raised?</w:t>
      </w:r>
    </w:p>
    <w:p>
      <w:r>
        <w:t>A. 1948</w:t>
      </w:r>
    </w:p>
    <w:p>
      <w:r>
        <w:t>B. 1949</w:t>
      </w:r>
    </w:p>
    <w:p>
      <w:r>
        <w:t>C. 1950</w:t>
      </w:r>
    </w:p>
    <w:p>
      <w:r>
        <w:t>D. 1952</w:t>
      </w:r>
    </w:p>
    <w:p>
      <w:r>
        <w:t>Answer: C</w:t>
        <w:br/>
      </w:r>
    </w:p>
    <w:p>
      <w:r>
        <w:t>11. When was the Naval Wing of NCC raised?</w:t>
      </w:r>
    </w:p>
    <w:p>
      <w:r>
        <w:t>A. 1950</w:t>
      </w:r>
    </w:p>
    <w:p>
      <w:r>
        <w:t>B. 1951</w:t>
      </w:r>
    </w:p>
    <w:p>
      <w:r>
        <w:t>C. 1952</w:t>
      </w:r>
    </w:p>
    <w:p>
      <w:r>
        <w:t>D. 1953</w:t>
      </w:r>
    </w:p>
    <w:p>
      <w:r>
        <w:t>Answer: C</w:t>
        <w:br/>
      </w:r>
    </w:p>
    <w:p>
      <w:r>
        <w:t>12. How many wings does the NCC have?</w:t>
      </w:r>
    </w:p>
    <w:p>
      <w:r>
        <w:t>A. Two</w:t>
      </w:r>
    </w:p>
    <w:p>
      <w:r>
        <w:t>B. Three</w:t>
      </w:r>
    </w:p>
    <w:p>
      <w:r>
        <w:t>C. Four</w:t>
      </w:r>
    </w:p>
    <w:p>
      <w:r>
        <w:t>D. Five</w:t>
      </w:r>
    </w:p>
    <w:p>
      <w:r>
        <w:t>Answer: B</w:t>
        <w:br/>
      </w:r>
    </w:p>
    <w:p>
      <w:r>
        <w:t>13. Which wing imparts airmanship training?</w:t>
      </w:r>
    </w:p>
    <w:p>
      <w:r>
        <w:t>A. Army Wing</w:t>
      </w:r>
    </w:p>
    <w:p>
      <w:r>
        <w:t>B. Naval Wing</w:t>
      </w:r>
    </w:p>
    <w:p>
      <w:r>
        <w:t>C. Air Wing</w:t>
      </w:r>
    </w:p>
    <w:p>
      <w:r>
        <w:t>D. Signals Wing</w:t>
      </w:r>
    </w:p>
    <w:p>
      <w:r>
        <w:t>Answer: C</w:t>
        <w:br/>
      </w:r>
    </w:p>
    <w:p>
      <w:r>
        <w:t>14. Which wing imparts seamanship training?</w:t>
      </w:r>
    </w:p>
    <w:p>
      <w:r>
        <w:t>A. Army Wing</w:t>
      </w:r>
    </w:p>
    <w:p>
      <w:r>
        <w:t>B. Naval Wing</w:t>
      </w:r>
    </w:p>
    <w:p>
      <w:r>
        <w:t>C. Air Wing</w:t>
      </w:r>
    </w:p>
    <w:p>
      <w:r>
        <w:t>D. Technical Wing</w:t>
      </w:r>
    </w:p>
    <w:p>
      <w:r>
        <w:t>Answer: B</w:t>
        <w:br/>
      </w:r>
    </w:p>
    <w:p>
      <w:r>
        <w:t>15. Who is the head of NCC at national level?</w:t>
      </w:r>
    </w:p>
    <w:p>
      <w:r>
        <w:t>A. Defence Secretary</w:t>
      </w:r>
    </w:p>
    <w:p>
      <w:r>
        <w:t>B. Chief of Army Staff</w:t>
      </w:r>
    </w:p>
    <w:p>
      <w:r>
        <w:t>C. Director General NCC</w:t>
      </w:r>
    </w:p>
    <w:p>
      <w:r>
        <w:t>D. Joint Secretary</w:t>
      </w:r>
    </w:p>
    <w:p>
      <w:r>
        <w:t>Answer: C</w:t>
        <w:br/>
      </w:r>
    </w:p>
    <w:p>
      <w:r>
        <w:t>16. What is the rank of Director General NCC?</w:t>
      </w:r>
    </w:p>
    <w:p>
      <w:r>
        <w:t>A. Major General</w:t>
      </w:r>
    </w:p>
    <w:p>
      <w:r>
        <w:t>B. Lieutenant General</w:t>
      </w:r>
    </w:p>
    <w:p>
      <w:r>
        <w:t>C. Brigadier</w:t>
      </w:r>
    </w:p>
    <w:p>
      <w:r>
        <w:t>D. Colonel</w:t>
      </w:r>
    </w:p>
    <w:p>
      <w:r>
        <w:t>Answer: B</w:t>
        <w:br/>
      </w:r>
    </w:p>
    <w:p>
      <w:r>
        <w:t>17. How many Directorates are there in NCC?</w:t>
      </w:r>
    </w:p>
    <w:p>
      <w:r>
        <w:t>A. 15</w:t>
      </w:r>
    </w:p>
    <w:p>
      <w:r>
        <w:t>B. 16</w:t>
      </w:r>
    </w:p>
    <w:p>
      <w:r>
        <w:t>C. 17</w:t>
      </w:r>
    </w:p>
    <w:p>
      <w:r>
        <w:t>D. 18</w:t>
      </w:r>
    </w:p>
    <w:p>
      <w:r>
        <w:t>Answer: C</w:t>
        <w:br/>
      </w:r>
    </w:p>
    <w:p>
      <w:r>
        <w:t>18. Where are NCC Directorates generally located?</w:t>
      </w:r>
    </w:p>
    <w:p>
      <w:r>
        <w:t>A. District HQ</w:t>
      </w:r>
    </w:p>
    <w:p>
      <w:r>
        <w:t>B. State capitals</w:t>
      </w:r>
    </w:p>
    <w:p>
      <w:r>
        <w:t>C. Group HQ</w:t>
      </w:r>
    </w:p>
    <w:p>
      <w:r>
        <w:t>D. Delhi only</w:t>
      </w:r>
    </w:p>
    <w:p>
      <w:r>
        <w:t>Answer: B</w:t>
        <w:br/>
      </w:r>
    </w:p>
    <w:p>
      <w:r>
        <w:t>19. Who commands an NCC Group Headquarters?</w:t>
      </w:r>
    </w:p>
    <w:p>
      <w:r>
        <w:t>A. Lieutenant Colonel</w:t>
      </w:r>
    </w:p>
    <w:p>
      <w:r>
        <w:t>B. Major</w:t>
      </w:r>
    </w:p>
    <w:p>
      <w:r>
        <w:t>C. Colonel/Brigadier</w:t>
      </w:r>
    </w:p>
    <w:p>
      <w:r>
        <w:t>D. Captain</w:t>
      </w:r>
    </w:p>
    <w:p>
      <w:r>
        <w:t>Answer: C</w:t>
        <w:br/>
      </w:r>
    </w:p>
    <w:p>
      <w:r>
        <w:t>20. Approximately how many Group Headquarters are there in NCC?</w:t>
      </w:r>
    </w:p>
    <w:p>
      <w:r>
        <w:t>A. 80</w:t>
      </w:r>
    </w:p>
    <w:p>
      <w:r>
        <w:t>B. 90</w:t>
      </w:r>
    </w:p>
    <w:p>
      <w:r>
        <w:t>C. 95</w:t>
      </w:r>
    </w:p>
    <w:p>
      <w:r>
        <w:t>D. 100</w:t>
      </w:r>
    </w:p>
    <w:p>
      <w:r>
        <w:t>Answer: C</w:t>
        <w:br/>
      </w:r>
    </w:p>
    <w:p>
      <w:r>
        <w:t>21. Who commands an NCC battalion?</w:t>
      </w:r>
    </w:p>
    <w:p>
      <w:r>
        <w:t>A. Major</w:t>
      </w:r>
    </w:p>
    <w:p>
      <w:r>
        <w:t>B. Colonel/Lt Colonel</w:t>
      </w:r>
    </w:p>
    <w:p>
      <w:r>
        <w:t>C. Brigadier</w:t>
      </w:r>
    </w:p>
    <w:p>
      <w:r>
        <w:t>D. Captain</w:t>
      </w:r>
    </w:p>
    <w:p>
      <w:r>
        <w:t>Answer: B</w:t>
        <w:br/>
      </w:r>
    </w:p>
    <w:p>
      <w:r>
        <w:t>22. Who are Associate NCC Officers (ANO)?</w:t>
      </w:r>
    </w:p>
    <w:p>
      <w:r>
        <w:t>A. Army officers</w:t>
      </w:r>
    </w:p>
    <w:p>
      <w:r>
        <w:t>B. Police officers</w:t>
      </w:r>
    </w:p>
    <w:p>
      <w:r>
        <w:t>C. School and college teachers</w:t>
      </w:r>
    </w:p>
    <w:p>
      <w:r>
        <w:t>D. Civil servants</w:t>
      </w:r>
    </w:p>
    <w:p>
      <w:r>
        <w:t>Answer: C</w:t>
        <w:br/>
      </w:r>
    </w:p>
    <w:p>
      <w:r>
        <w:t>23. ANO rank corresponds to:</w:t>
      </w:r>
    </w:p>
    <w:p>
      <w:r>
        <w:t>A. Lieutenant/Captain/Major</w:t>
      </w:r>
    </w:p>
    <w:p>
      <w:r>
        <w:t>B. Colonel</w:t>
      </w:r>
    </w:p>
    <w:p>
      <w:r>
        <w:t>C. Brigadier</w:t>
      </w:r>
    </w:p>
    <w:p>
      <w:r>
        <w:t>D. Major General</w:t>
      </w:r>
    </w:p>
    <w:p>
      <w:r>
        <w:t>Answer: A</w:t>
        <w:br/>
      </w:r>
    </w:p>
    <w:p>
      <w:r>
        <w:t>24. What does WTLO stand for?</w:t>
      </w:r>
    </w:p>
    <w:p>
      <w:r>
        <w:t>A. Whole Time Lady Officer</w:t>
      </w:r>
    </w:p>
    <w:p>
      <w:r>
        <w:t>B. Women Training Liaison Officer</w:t>
      </w:r>
    </w:p>
    <w:p>
      <w:r>
        <w:t>C. Women Technical Officer</w:t>
      </w:r>
    </w:p>
    <w:p>
      <w:r>
        <w:t>D. Whole Training Lady Officer</w:t>
      </w:r>
    </w:p>
    <w:p>
      <w:r>
        <w:t>Answer: A</w:t>
        <w:br/>
      </w:r>
    </w:p>
    <w:p>
      <w:r>
        <w:t>25. Permanent Instructional Staff come from:</w:t>
      </w:r>
    </w:p>
    <w:p>
      <w:r>
        <w:t>A. Police</w:t>
      </w:r>
    </w:p>
    <w:p>
      <w:r>
        <w:t>B. Paramilitary forces</w:t>
      </w:r>
    </w:p>
    <w:p>
      <w:r>
        <w:t>C. Army, Navy and Air Force</w:t>
      </w:r>
    </w:p>
    <w:p>
      <w:r>
        <w:t>D. Home Guards</w:t>
      </w:r>
    </w:p>
    <w:p>
      <w:r>
        <w:t>Answer: C</w:t>
        <w:br/>
      </w:r>
    </w:p>
    <w:p>
      <w:r>
        <w:t>26. Which type of training is conducted in schools and colleges?</w:t>
      </w:r>
    </w:p>
    <w:p>
      <w:r>
        <w:t>A. Camp training</w:t>
      </w:r>
    </w:p>
    <w:p>
      <w:r>
        <w:t>B. Attachment training</w:t>
      </w:r>
    </w:p>
    <w:p>
      <w:r>
        <w:t>C. Institutional training</w:t>
      </w:r>
    </w:p>
    <w:p>
      <w:r>
        <w:t>D. Service training</w:t>
      </w:r>
    </w:p>
    <w:p>
      <w:r>
        <w:t>Answer: C</w:t>
        <w:br/>
      </w:r>
    </w:p>
    <w:p>
      <w:r>
        <w:t>27. Camp training generally lasts for:</w:t>
      </w:r>
    </w:p>
    <w:p>
      <w:r>
        <w:t>A. 5–7 days</w:t>
      </w:r>
    </w:p>
    <w:p>
      <w:r>
        <w:t>B. 7–9 days</w:t>
      </w:r>
    </w:p>
    <w:p>
      <w:r>
        <w:t>C. 10–12 days</w:t>
      </w:r>
    </w:p>
    <w:p>
      <w:r>
        <w:t>D. 15–20 days</w:t>
      </w:r>
    </w:p>
    <w:p>
      <w:r>
        <w:t>Answer: C</w:t>
        <w:br/>
      </w:r>
    </w:p>
    <w:p>
      <w:r>
        <w:t>28. Attachment training means training with:</w:t>
      </w:r>
    </w:p>
    <w:p>
      <w:r>
        <w:t>A. Schools</w:t>
      </w:r>
    </w:p>
    <w:p>
      <w:r>
        <w:t>B. Colleges</w:t>
      </w:r>
    </w:p>
    <w:p>
      <w:r>
        <w:t>C. Service units</w:t>
      </w:r>
    </w:p>
    <w:p>
      <w:r>
        <w:t>D. Training academies</w:t>
      </w:r>
    </w:p>
    <w:p>
      <w:r>
        <w:t>Answer: C</w:t>
        <w:br/>
      </w:r>
    </w:p>
    <w:p>
      <w:r>
        <w:t>29. ATC stands for:</w:t>
      </w:r>
    </w:p>
    <w:p>
      <w:r>
        <w:t>A. Advanced Training Course</w:t>
      </w:r>
    </w:p>
    <w:p>
      <w:r>
        <w:t>B. Annual Training Camp</w:t>
      </w:r>
    </w:p>
    <w:p>
      <w:r>
        <w:t>C. All Training Camp</w:t>
      </w:r>
    </w:p>
    <w:p>
      <w:r>
        <w:t>D. Army Training Camp</w:t>
      </w:r>
    </w:p>
    <w:p>
      <w:r>
        <w:t>Answer: B</w:t>
        <w:br/>
      </w:r>
    </w:p>
    <w:p>
      <w:r>
        <w:t>30. Duration of ATC for SD/SW cadets is:</w:t>
      </w:r>
    </w:p>
    <w:p>
      <w:r>
        <w:t>A. 7 days</w:t>
      </w:r>
    </w:p>
    <w:p>
      <w:r>
        <w:t>B. 10 days</w:t>
      </w:r>
    </w:p>
    <w:p>
      <w:r>
        <w:t>C. 12 days</w:t>
      </w:r>
    </w:p>
    <w:p>
      <w:r>
        <w:t>D. 15 days</w:t>
      </w:r>
    </w:p>
    <w:p>
      <w:r>
        <w:t>Answer: C</w:t>
        <w:br/>
      </w:r>
    </w:p>
    <w:p>
      <w:r>
        <w:t>31. Which camp promotes national unity and harmony?</w:t>
      </w:r>
    </w:p>
    <w:p>
      <w:r>
        <w:t>A. ATC</w:t>
      </w:r>
    </w:p>
    <w:p>
      <w:r>
        <w:t>B. RDC</w:t>
      </w:r>
    </w:p>
    <w:p>
      <w:r>
        <w:t>C. NIC</w:t>
      </w:r>
    </w:p>
    <w:p>
      <w:r>
        <w:t>D. TSC</w:t>
      </w:r>
    </w:p>
    <w:p>
      <w:r>
        <w:t>Answer: C</w:t>
        <w:br/>
      </w:r>
    </w:p>
    <w:p>
      <w:r>
        <w:t>32. RDC stands for:</w:t>
      </w:r>
    </w:p>
    <w:p>
      <w:r>
        <w:t>A. Regional Development Camp</w:t>
      </w:r>
    </w:p>
    <w:p>
      <w:r>
        <w:t>B. Republic Day Camp</w:t>
      </w:r>
    </w:p>
    <w:p>
      <w:r>
        <w:t>C. Regular Discipline Camp</w:t>
      </w:r>
    </w:p>
    <w:p>
      <w:r>
        <w:t>D. Regimental Drill Camp</w:t>
      </w:r>
    </w:p>
    <w:p>
      <w:r>
        <w:t>Answer: B</w:t>
        <w:br/>
      </w:r>
    </w:p>
    <w:p>
      <w:r>
        <w:t>33. RDC is held at:</w:t>
      </w:r>
    </w:p>
    <w:p>
      <w:r>
        <w:t>A. Mumbai</w:t>
      </w:r>
    </w:p>
    <w:p>
      <w:r>
        <w:t>B. Delhi</w:t>
      </w:r>
    </w:p>
    <w:p>
      <w:r>
        <w:t>C. Chennai</w:t>
      </w:r>
    </w:p>
    <w:p>
      <w:r>
        <w:t>D. Kolkata</w:t>
      </w:r>
    </w:p>
    <w:p>
      <w:r>
        <w:t>Answer: B</w:t>
        <w:br/>
      </w:r>
    </w:p>
    <w:p>
      <w:r>
        <w:t>34. Which camp is related to Army Wing competition?</w:t>
      </w:r>
    </w:p>
    <w:p>
      <w:r>
        <w:t>A. NSC</w:t>
      </w:r>
    </w:p>
    <w:p>
      <w:r>
        <w:t>B. VSC</w:t>
      </w:r>
    </w:p>
    <w:p>
      <w:r>
        <w:t>C. TSC</w:t>
      </w:r>
    </w:p>
    <w:p>
      <w:r>
        <w:t>D. NIC</w:t>
      </w:r>
    </w:p>
    <w:p>
      <w:r>
        <w:t>Answer: C</w:t>
        <w:br/>
      </w:r>
    </w:p>
    <w:p>
      <w:r>
        <w:t>35. TSC stands for:</w:t>
      </w:r>
    </w:p>
    <w:p>
      <w:r>
        <w:t>A. Training Selection Camp</w:t>
      </w:r>
    </w:p>
    <w:p>
      <w:r>
        <w:t>B. Thal Sainik Camp</w:t>
      </w:r>
    </w:p>
    <w:p>
      <w:r>
        <w:t>C. Territorial Service Camp</w:t>
      </w:r>
    </w:p>
    <w:p>
      <w:r>
        <w:t>D. Technical Service Camp</w:t>
      </w:r>
    </w:p>
    <w:p>
      <w:r>
        <w:t>Answer: B</w:t>
        <w:br/>
      </w:r>
    </w:p>
    <w:p>
      <w:r>
        <w:t>36. Which camp is related to Air Wing competition?</w:t>
      </w:r>
    </w:p>
    <w:p>
      <w:r>
        <w:t>A. NSC</w:t>
      </w:r>
    </w:p>
    <w:p>
      <w:r>
        <w:t>B. VSC</w:t>
      </w:r>
    </w:p>
    <w:p>
      <w:r>
        <w:t>C. TSC</w:t>
      </w:r>
    </w:p>
    <w:p>
      <w:r>
        <w:t>D. NIC</w:t>
      </w:r>
    </w:p>
    <w:p>
      <w:r>
        <w:t>Answer: B</w:t>
        <w:br/>
      </w:r>
    </w:p>
    <w:p>
      <w:r>
        <w:t>37. VSC stands for:</w:t>
      </w:r>
    </w:p>
    <w:p>
      <w:r>
        <w:t>A. Vayu Sainik Camp</w:t>
      </w:r>
    </w:p>
    <w:p>
      <w:r>
        <w:t>B. Volunteer Service Camp</w:t>
      </w:r>
    </w:p>
    <w:p>
      <w:r>
        <w:t>C. Victory Service Camp</w:t>
      </w:r>
    </w:p>
    <w:p>
      <w:r>
        <w:t>D. Vigilance Service Camp</w:t>
      </w:r>
    </w:p>
    <w:p>
      <w:r>
        <w:t>Answer: A</w:t>
        <w:br/>
      </w:r>
    </w:p>
    <w:p>
      <w:r>
        <w:t>38. Which camp is related to Naval Wing competition?</w:t>
      </w:r>
    </w:p>
    <w:p>
      <w:r>
        <w:t>A. NSC</w:t>
      </w:r>
    </w:p>
    <w:p>
      <w:r>
        <w:t>B. VSC</w:t>
      </w:r>
    </w:p>
    <w:p>
      <w:r>
        <w:t>C. TSC</w:t>
      </w:r>
    </w:p>
    <w:p>
      <w:r>
        <w:t>D. NIC</w:t>
      </w:r>
    </w:p>
    <w:p>
      <w:r>
        <w:t>Answer: A</w:t>
        <w:br/>
      </w:r>
    </w:p>
    <w:p>
      <w:r>
        <w:t>39. NSC stands for:</w:t>
      </w:r>
    </w:p>
    <w:p>
      <w:r>
        <w:t>A. National Sports Camp</w:t>
      </w:r>
    </w:p>
    <w:p>
      <w:r>
        <w:t>B. Nau Sainik Camp</w:t>
      </w:r>
    </w:p>
    <w:p>
      <w:r>
        <w:t>C. Naval Selection Camp</w:t>
      </w:r>
    </w:p>
    <w:p>
      <w:r>
        <w:t>D. National Service Camp</w:t>
      </w:r>
    </w:p>
    <w:p>
      <w:r>
        <w:t>Answer: B</w:t>
        <w:br/>
      </w:r>
    </w:p>
    <w:p>
      <w:r>
        <w:t>40. Which programme promotes international understanding?</w:t>
      </w:r>
    </w:p>
    <w:p>
      <w:r>
        <w:t>A. NIC</w:t>
      </w:r>
    </w:p>
    <w:p>
      <w:r>
        <w:t>B. YEP</w:t>
      </w:r>
    </w:p>
    <w:p>
      <w:r>
        <w:t>C. RDC</w:t>
      </w:r>
    </w:p>
    <w:p>
      <w:r>
        <w:t>D. ATC</w:t>
      </w:r>
    </w:p>
    <w:p>
      <w:r>
        <w:t>Answer: B</w:t>
        <w:br/>
      </w:r>
    </w:p>
    <w:p>
      <w:r>
        <w:t>41. YEP stands for:</w:t>
      </w:r>
    </w:p>
    <w:p>
      <w:r>
        <w:t>A. Youth Empowerment Programme</w:t>
      </w:r>
    </w:p>
    <w:p>
      <w:r>
        <w:t>B. Youth Exchange Programme</w:t>
      </w:r>
    </w:p>
    <w:p>
      <w:r>
        <w:t>C. Young Explorer Programme</w:t>
      </w:r>
    </w:p>
    <w:p>
      <w:r>
        <w:t>D. Youth Education Programme</w:t>
      </w:r>
    </w:p>
    <w:p>
      <w:r>
        <w:t>Answer: B</w:t>
        <w:br/>
      </w:r>
    </w:p>
    <w:p>
      <w:r>
        <w:t>42. Which institute is located at Kamptee?</w:t>
      </w:r>
    </w:p>
    <w:p>
      <w:r>
        <w:t>A. IMA</w:t>
      </w:r>
    </w:p>
    <w:p>
      <w:r>
        <w:t>B. OTS</w:t>
      </w:r>
    </w:p>
    <w:p>
      <w:r>
        <w:t>C. OTA</w:t>
      </w:r>
    </w:p>
    <w:p>
      <w:r>
        <w:t>D. INA</w:t>
      </w:r>
    </w:p>
    <w:p>
      <w:r>
        <w:t>Answer: B</w:t>
        <w:br/>
      </w:r>
    </w:p>
    <w:p>
      <w:r>
        <w:t>43. Which institute is located at Gwalior?</w:t>
      </w:r>
    </w:p>
    <w:p>
      <w:r>
        <w:t>A. OTS</w:t>
      </w:r>
    </w:p>
    <w:p>
      <w:r>
        <w:t>B. IMA</w:t>
      </w:r>
    </w:p>
    <w:p>
      <w:r>
        <w:t>C. WOTS</w:t>
      </w:r>
    </w:p>
    <w:p>
      <w:r>
        <w:t>D. INA</w:t>
      </w:r>
    </w:p>
    <w:p>
      <w:r>
        <w:t>Answer: C</w:t>
        <w:br/>
      </w:r>
    </w:p>
    <w:p>
      <w:r>
        <w:t>44. What was the first NCC song adopted in 1963?</w:t>
      </w:r>
    </w:p>
    <w:p>
      <w:r>
        <w:t>A. Hum Sab Bharatiya Hain</w:t>
      </w:r>
    </w:p>
    <w:p>
      <w:r>
        <w:t>B. Kadam Mila Ke Chal</w:t>
      </w:r>
    </w:p>
    <w:p>
      <w:r>
        <w:t>C. Saare Jahan Se Achha</w:t>
      </w:r>
    </w:p>
    <w:p>
      <w:r>
        <w:t>D. Vande Mataram</w:t>
      </w:r>
    </w:p>
    <w:p>
      <w:r>
        <w:t>Answer: B</w:t>
        <w:br/>
      </w:r>
    </w:p>
    <w:p>
      <w:r>
        <w:t>45. Which song replaced it in 1974?</w:t>
      </w:r>
    </w:p>
    <w:p>
      <w:r>
        <w:t>A. Kadam Mila Ke Chal</w:t>
      </w:r>
    </w:p>
    <w:p>
      <w:r>
        <w:t>B. Vande Mataram</w:t>
      </w:r>
    </w:p>
    <w:p>
      <w:r>
        <w:t>C. Hum Sab Bharatiya Hain</w:t>
      </w:r>
    </w:p>
    <w:p>
      <w:r>
        <w:t>D. Ae Mere Watan</w:t>
      </w:r>
    </w:p>
    <w:p>
      <w:r>
        <w:t>Answer: C</w:t>
        <w:br/>
      </w:r>
    </w:p>
    <w:p>
      <w:r>
        <w:t>46. The NCC song highlights the idea of:</w:t>
      </w:r>
    </w:p>
    <w:p>
      <w:r>
        <w:t>A. Military power</w:t>
      </w:r>
    </w:p>
    <w:p>
      <w:r>
        <w:t>B. Unity in diversity</w:t>
      </w:r>
    </w:p>
    <w:p>
      <w:r>
        <w:t>C. Discipline only</w:t>
      </w:r>
    </w:p>
    <w:p>
      <w:r>
        <w:t>D. Adventure</w:t>
      </w:r>
    </w:p>
    <w:p>
      <w:r>
        <w:t>Answer: B</w:t>
        <w:br/>
      </w:r>
    </w:p>
    <w:p>
      <w:r>
        <w:t>47. The NCC ultimately aims at creating:</w:t>
      </w:r>
    </w:p>
    <w:p>
      <w:r>
        <w:t>A. Soldiers only</w:t>
      </w:r>
    </w:p>
    <w:p>
      <w:r>
        <w:t>B. Disciplined and responsible citizens</w:t>
      </w:r>
    </w:p>
    <w:p>
      <w:r>
        <w:t>C. Athletes</w:t>
      </w:r>
    </w:p>
    <w:p>
      <w:r>
        <w:t>D. Officers</w:t>
      </w:r>
    </w:p>
    <w:p>
      <w:r>
        <w:t>Answer: B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