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WEAPON TRAINING</w:t>
        <w:br/>
        <w:t>50 MCQs with Answers (Objective Type)</w:t>
      </w:r>
    </w:p>
    <w:p>
      <w:r>
        <w:t>1. Weapon training mainly aims to develop:</w:t>
      </w:r>
    </w:p>
    <w:p>
      <w:r>
        <w:t>A. Physical fitness</w:t>
      </w:r>
    </w:p>
    <w:p>
      <w:r>
        <w:t>B. Confidence and safety awareness</w:t>
      </w:r>
    </w:p>
    <w:p>
      <w:r>
        <w:t>C. Map reading skills</w:t>
      </w:r>
    </w:p>
    <w:p>
      <w:r>
        <w:t>D. Leadership only</w:t>
      </w:r>
    </w:p>
    <w:p>
      <w:r>
        <w:t>Answer: B</w:t>
        <w:br/>
      </w:r>
    </w:p>
    <w:p>
      <w:r>
        <w:t>2. The standard rifle used for NCC training is:</w:t>
      </w:r>
    </w:p>
    <w:p>
      <w:r>
        <w:t>A. AK-47</w:t>
      </w:r>
    </w:p>
    <w:p>
      <w:r>
        <w:t>B. INSAS</w:t>
      </w:r>
    </w:p>
    <w:p>
      <w:r>
        <w:t>C. 7.62 mm SLR</w:t>
      </w:r>
    </w:p>
    <w:p>
      <w:r>
        <w:t>D. .303 Rifle</w:t>
      </w:r>
    </w:p>
    <w:p>
      <w:r>
        <w:t>Answer: D</w:t>
        <w:br/>
      </w:r>
    </w:p>
    <w:p>
      <w:r>
        <w:t>3. The calibre of .303 rifle is:</w:t>
      </w:r>
    </w:p>
    <w:p>
      <w:r>
        <w:t>A. 7.62 mm</w:t>
      </w:r>
    </w:p>
    <w:p>
      <w:r>
        <w:t>B. 5.56 mm</w:t>
      </w:r>
    </w:p>
    <w:p>
      <w:r>
        <w:t>C. .303 inch</w:t>
      </w:r>
    </w:p>
    <w:p>
      <w:r>
        <w:t>D. 9 mm</w:t>
      </w:r>
    </w:p>
    <w:p>
      <w:r>
        <w:t>Answer: C</w:t>
        <w:br/>
      </w:r>
    </w:p>
    <w:p>
      <w:r>
        <w:t>4. The effective range of .303 rifle is approximately:</w:t>
      </w:r>
    </w:p>
    <w:p>
      <w:r>
        <w:t>A. 200 m</w:t>
      </w:r>
    </w:p>
    <w:p>
      <w:r>
        <w:t>B. 400 m</w:t>
      </w:r>
    </w:p>
    <w:p>
      <w:r>
        <w:t>C. 550 m</w:t>
      </w:r>
    </w:p>
    <w:p>
      <w:r>
        <w:t>D. 800 m</w:t>
      </w:r>
    </w:p>
    <w:p>
      <w:r>
        <w:t>Answer: C</w:t>
        <w:br/>
      </w:r>
    </w:p>
    <w:p>
      <w:r>
        <w:t>5. The magazine capacity of .303 rifle is:</w:t>
      </w:r>
    </w:p>
    <w:p>
      <w:r>
        <w:t>A. 5 rounds</w:t>
      </w:r>
    </w:p>
    <w:p>
      <w:r>
        <w:t>B. 10 rounds</w:t>
      </w:r>
    </w:p>
    <w:p>
      <w:r>
        <w:t>C. 20 rounds</w:t>
      </w:r>
    </w:p>
    <w:p>
      <w:r>
        <w:t>D. 30 rounds</w:t>
      </w:r>
    </w:p>
    <w:p>
      <w:r>
        <w:t>Answer: B</w:t>
        <w:br/>
      </w:r>
    </w:p>
    <w:p>
      <w:r>
        <w:t>6. The safety catch of a rifle is used to:</w:t>
      </w:r>
    </w:p>
    <w:p>
      <w:r>
        <w:t>A. Fire the weapon</w:t>
      </w:r>
    </w:p>
    <w:p>
      <w:r>
        <w:t>B. Unload the weapon</w:t>
      </w:r>
    </w:p>
    <w:p>
      <w:r>
        <w:t>C. Prevent accidental firing</w:t>
      </w:r>
    </w:p>
    <w:p>
      <w:r>
        <w:t>D. Clean the weapon</w:t>
      </w:r>
    </w:p>
    <w:p>
      <w:r>
        <w:t>Answer: C</w:t>
        <w:br/>
      </w:r>
    </w:p>
    <w:p>
      <w:r>
        <w:t>7. The main parts of a rifle include:</w:t>
      </w:r>
    </w:p>
    <w:p>
      <w:r>
        <w:t>A. Barrel, bolt, magazine</w:t>
      </w:r>
    </w:p>
    <w:p>
      <w:r>
        <w:t>B. Trigger only</w:t>
      </w:r>
    </w:p>
    <w:p>
      <w:r>
        <w:t>C. Bayonet only</w:t>
      </w:r>
    </w:p>
    <w:p>
      <w:r>
        <w:t>D. Sight only</w:t>
      </w:r>
    </w:p>
    <w:p>
      <w:r>
        <w:t>Answer: A</w:t>
        <w:br/>
      </w:r>
    </w:p>
    <w:p>
      <w:r>
        <w:t>8. The muzzle of a rifle is the:</w:t>
      </w:r>
    </w:p>
    <w:p>
      <w:r>
        <w:t>A. Rear end</w:t>
      </w:r>
    </w:p>
    <w:p>
      <w:r>
        <w:t>B. Middle part</w:t>
      </w:r>
    </w:p>
    <w:p>
      <w:r>
        <w:t>C. Front end</w:t>
      </w:r>
    </w:p>
    <w:p>
      <w:r>
        <w:t>D. Trigger area</w:t>
      </w:r>
    </w:p>
    <w:p>
      <w:r>
        <w:t>Answer: C</w:t>
        <w:br/>
      </w:r>
    </w:p>
    <w:p>
      <w:r>
        <w:t>9. The bolt of a rifle helps in:</w:t>
      </w:r>
    </w:p>
    <w:p>
      <w:r>
        <w:t>A. Holding the rifle</w:t>
      </w:r>
    </w:p>
    <w:p>
      <w:r>
        <w:t>B. Firing the round</w:t>
      </w:r>
    </w:p>
    <w:p>
      <w:r>
        <w:t>C. Loading and unloading</w:t>
      </w:r>
    </w:p>
    <w:p>
      <w:r>
        <w:t>D. Aiming</w:t>
      </w:r>
    </w:p>
    <w:p>
      <w:r>
        <w:t>Answer: C</w:t>
        <w:br/>
      </w:r>
    </w:p>
    <w:p>
      <w:r>
        <w:t>10. The trigger is used to:</w:t>
      </w:r>
    </w:p>
    <w:p>
      <w:r>
        <w:t>A. Load the rifle</w:t>
      </w:r>
    </w:p>
    <w:p>
      <w:r>
        <w:t>B. Fire the rifle</w:t>
      </w:r>
    </w:p>
    <w:p>
      <w:r>
        <w:t>C. Aim the rifle</w:t>
      </w:r>
    </w:p>
    <w:p>
      <w:r>
        <w:t>D. Clean the rifle</w:t>
      </w:r>
    </w:p>
    <w:p>
      <w:r>
        <w:t>Answer: B</w:t>
        <w:br/>
      </w:r>
    </w:p>
    <w:p>
      <w:r>
        <w:t>11. The foresight is used for:</w:t>
      </w:r>
    </w:p>
    <w:p>
      <w:r>
        <w:t>A. Holding the rifle</w:t>
      </w:r>
    </w:p>
    <w:p>
      <w:r>
        <w:t>B. Aiming the target</w:t>
      </w:r>
    </w:p>
    <w:p>
      <w:r>
        <w:t>C. Loading ammunition</w:t>
      </w:r>
    </w:p>
    <w:p>
      <w:r>
        <w:t>D. Cleaning</w:t>
      </w:r>
    </w:p>
    <w:p>
      <w:r>
        <w:t>Answer: B</w:t>
        <w:br/>
      </w:r>
    </w:p>
    <w:p>
      <w:r>
        <w:t>12. The backsight is adjustable to:</w:t>
      </w:r>
    </w:p>
    <w:p>
      <w:r>
        <w:t>A. Wind only</w:t>
      </w:r>
    </w:p>
    <w:p>
      <w:r>
        <w:t>B. Light only</w:t>
      </w:r>
    </w:p>
    <w:p>
      <w:r>
        <w:t>C. Range and elevation</w:t>
      </w:r>
    </w:p>
    <w:p>
      <w:r>
        <w:t>D. Grip</w:t>
      </w:r>
    </w:p>
    <w:p>
      <w:r>
        <w:t>Answer: C</w:t>
        <w:br/>
      </w:r>
    </w:p>
    <w:p>
      <w:r>
        <w:t>13. The sight radius is the distance between:</w:t>
      </w:r>
    </w:p>
    <w:p>
      <w:r>
        <w:t>A. Trigger and muzzle</w:t>
      </w:r>
    </w:p>
    <w:p>
      <w:r>
        <w:t>B. Front sight and rear sight</w:t>
      </w:r>
    </w:p>
    <w:p>
      <w:r>
        <w:t>C. Butt and muzzle</w:t>
      </w:r>
    </w:p>
    <w:p>
      <w:r>
        <w:t>D. Bolt and barrel</w:t>
      </w:r>
    </w:p>
    <w:p>
      <w:r>
        <w:t>Answer: B</w:t>
        <w:br/>
      </w:r>
    </w:p>
    <w:p>
      <w:r>
        <w:t>14. The correct firing position ensures:</w:t>
      </w:r>
    </w:p>
    <w:p>
      <w:r>
        <w:t>A. Safety and accuracy</w:t>
      </w:r>
    </w:p>
    <w:p>
      <w:r>
        <w:t>B. Speed only</w:t>
      </w:r>
    </w:p>
    <w:p>
      <w:r>
        <w:t>C. Comfort only</w:t>
      </w:r>
    </w:p>
    <w:p>
      <w:r>
        <w:t>D. Power</w:t>
      </w:r>
    </w:p>
    <w:p>
      <w:r>
        <w:t>Answer: A</w:t>
        <w:br/>
      </w:r>
    </w:p>
    <w:p>
      <w:r>
        <w:t>15. Which firing position gives maximum stability?</w:t>
      </w:r>
    </w:p>
    <w:p>
      <w:r>
        <w:t>A. Standing</w:t>
      </w:r>
    </w:p>
    <w:p>
      <w:r>
        <w:t>B. Kneeling</w:t>
      </w:r>
    </w:p>
    <w:p>
      <w:r>
        <w:t>C. Sitting</w:t>
      </w:r>
    </w:p>
    <w:p>
      <w:r>
        <w:t>D. Lying</w:t>
      </w:r>
    </w:p>
    <w:p>
      <w:r>
        <w:t>Answer: D</w:t>
        <w:br/>
      </w:r>
    </w:p>
    <w:p>
      <w:r>
        <w:t>16. The prone position means:</w:t>
      </w:r>
    </w:p>
    <w:p>
      <w:r>
        <w:t>A. Standing</w:t>
      </w:r>
    </w:p>
    <w:p>
      <w:r>
        <w:t>B. Kneeling</w:t>
      </w:r>
    </w:p>
    <w:p>
      <w:r>
        <w:t>C. Sitting</w:t>
      </w:r>
    </w:p>
    <w:p>
      <w:r>
        <w:t>D. Lying flat</w:t>
      </w:r>
    </w:p>
    <w:p>
      <w:r>
        <w:t>Answer: D</w:t>
        <w:br/>
      </w:r>
    </w:p>
    <w:p>
      <w:r>
        <w:t>17. Before firing, the rifle should be checked for:</w:t>
      </w:r>
    </w:p>
    <w:p>
      <w:r>
        <w:t>A. Cleanliness and safety</w:t>
      </w:r>
    </w:p>
    <w:p>
      <w:r>
        <w:t>B. Weight</w:t>
      </w:r>
    </w:p>
    <w:p>
      <w:r>
        <w:t>C. Colour</w:t>
      </w:r>
    </w:p>
    <w:p>
      <w:r>
        <w:t>D. Age</w:t>
      </w:r>
    </w:p>
    <w:p>
      <w:r>
        <w:t>Answer: A</w:t>
        <w:br/>
      </w:r>
    </w:p>
    <w:p>
      <w:r>
        <w:t>18. The command 'Load' means:</w:t>
      </w:r>
    </w:p>
    <w:p>
      <w:r>
        <w:t>A. Fire the weapon</w:t>
      </w:r>
    </w:p>
    <w:p>
      <w:r>
        <w:t>B. Insert ammunition</w:t>
      </w:r>
    </w:p>
    <w:p>
      <w:r>
        <w:t>C. Aim the target</w:t>
      </w:r>
    </w:p>
    <w:p>
      <w:r>
        <w:t>D. Unload the weapon</w:t>
      </w:r>
    </w:p>
    <w:p>
      <w:r>
        <w:t>Answer: B</w:t>
        <w:br/>
      </w:r>
    </w:p>
    <w:p>
      <w:r>
        <w:t>19. The command 'Unload' means:</w:t>
      </w:r>
    </w:p>
    <w:p>
      <w:r>
        <w:t>A. Fire continuously</w:t>
      </w:r>
    </w:p>
    <w:p>
      <w:r>
        <w:t>B. Remove ammunition</w:t>
      </w:r>
    </w:p>
    <w:p>
      <w:r>
        <w:t>C. Aim</w:t>
      </w:r>
    </w:p>
    <w:p>
      <w:r>
        <w:t>D. Clean</w:t>
      </w:r>
    </w:p>
    <w:p>
      <w:r>
        <w:t>Answer: B</w:t>
        <w:br/>
      </w:r>
    </w:p>
    <w:p>
      <w:r>
        <w:t>20. Misfire means:</w:t>
      </w:r>
    </w:p>
    <w:p>
      <w:r>
        <w:t>A. Late firing</w:t>
      </w:r>
    </w:p>
    <w:p>
      <w:r>
        <w:t>B. Failure to fire</w:t>
      </w:r>
    </w:p>
    <w:p>
      <w:r>
        <w:t>C. Double firing</w:t>
      </w:r>
    </w:p>
    <w:p>
      <w:r>
        <w:t>D. Accidental firing</w:t>
      </w:r>
    </w:p>
    <w:p>
      <w:r>
        <w:t>Answer: B</w:t>
        <w:br/>
      </w:r>
    </w:p>
    <w:p>
      <w:r>
        <w:t>21. Hang fire means:</w:t>
      </w:r>
    </w:p>
    <w:p>
      <w:r>
        <w:t>A. No firing</w:t>
      </w:r>
    </w:p>
    <w:p>
      <w:r>
        <w:t>B. Delayed firing</w:t>
      </w:r>
    </w:p>
    <w:p>
      <w:r>
        <w:t>C. Burst firing</w:t>
      </w:r>
    </w:p>
    <w:p>
      <w:r>
        <w:t>D. Rapid firing</w:t>
      </w:r>
    </w:p>
    <w:p>
      <w:r>
        <w:t>Answer: B</w:t>
        <w:br/>
      </w:r>
    </w:p>
    <w:p>
      <w:r>
        <w:t>22. In case of misfire, the rifle should be kept pointed:</w:t>
      </w:r>
    </w:p>
    <w:p>
      <w:r>
        <w:t>A. Upwards</w:t>
      </w:r>
    </w:p>
    <w:p>
      <w:r>
        <w:t>B. Towards target</w:t>
      </w:r>
    </w:p>
    <w:p>
      <w:r>
        <w:t>C. Downwards</w:t>
      </w:r>
    </w:p>
    <w:p>
      <w:r>
        <w:t>D. Anywhere</w:t>
      </w:r>
    </w:p>
    <w:p>
      <w:r>
        <w:t>Answer: B</w:t>
        <w:br/>
      </w:r>
    </w:p>
    <w:p>
      <w:r>
        <w:t>23. The first safety rule of weapon handling is:</w:t>
      </w:r>
    </w:p>
    <w:p>
      <w:r>
        <w:t>A. Always point the weapon in a safe direction</w:t>
      </w:r>
    </w:p>
    <w:p>
      <w:r>
        <w:t>B. Clean daily</w:t>
      </w:r>
    </w:p>
    <w:p>
      <w:r>
        <w:t>C. Fire quickly</w:t>
      </w:r>
    </w:p>
    <w:p>
      <w:r>
        <w:t>D. Carry openly</w:t>
      </w:r>
    </w:p>
    <w:p>
      <w:r>
        <w:t>Answer: A</w:t>
        <w:br/>
      </w:r>
    </w:p>
    <w:p>
      <w:r>
        <w:t>24. The trigger finger should be placed on trigger:</w:t>
      </w:r>
    </w:p>
    <w:p>
      <w:r>
        <w:t>A. Always</w:t>
      </w:r>
    </w:p>
    <w:p>
      <w:r>
        <w:t>B. Only when firing</w:t>
      </w:r>
    </w:p>
    <w:p>
      <w:r>
        <w:t>C. During loading</w:t>
      </w:r>
    </w:p>
    <w:p>
      <w:r>
        <w:t>D. During cleaning</w:t>
      </w:r>
    </w:p>
    <w:p>
      <w:r>
        <w:t>Answer: B</w:t>
        <w:br/>
      </w:r>
    </w:p>
    <w:p>
      <w:r>
        <w:t>25. Ammunition should be stored:</w:t>
      </w:r>
    </w:p>
    <w:p>
      <w:r>
        <w:t>A. Carelessly</w:t>
      </w:r>
    </w:p>
    <w:p>
      <w:r>
        <w:t>B. In dry and safe place</w:t>
      </w:r>
    </w:p>
    <w:p>
      <w:r>
        <w:t>C. In open area</w:t>
      </w:r>
    </w:p>
    <w:p>
      <w:r>
        <w:t>D. Near fire</w:t>
      </w:r>
    </w:p>
    <w:p>
      <w:r>
        <w:t>Answer: B</w:t>
        <w:br/>
      </w:r>
    </w:p>
    <w:p>
      <w:r>
        <w:t>26. The butt of the rifle rests on the:</w:t>
      </w:r>
    </w:p>
    <w:p>
      <w:r>
        <w:t>A. Chest</w:t>
      </w:r>
    </w:p>
    <w:p>
      <w:r>
        <w:t>B. Shoulder</w:t>
      </w:r>
    </w:p>
    <w:p>
      <w:r>
        <w:t>C. Elbow</w:t>
      </w:r>
    </w:p>
    <w:p>
      <w:r>
        <w:t>D. Hip</w:t>
      </w:r>
    </w:p>
    <w:p>
      <w:r>
        <w:t>Answer: B</w:t>
        <w:br/>
      </w:r>
    </w:p>
    <w:p>
      <w:r>
        <w:t>27. The sling of rifle is used for:</w:t>
      </w:r>
    </w:p>
    <w:p>
      <w:r>
        <w:t>A. Decoration</w:t>
      </w:r>
    </w:p>
    <w:p>
      <w:r>
        <w:t>B. Carrying and support</w:t>
      </w:r>
    </w:p>
    <w:p>
      <w:r>
        <w:t>C. Firing</w:t>
      </w:r>
    </w:p>
    <w:p>
      <w:r>
        <w:t>D. Cleaning</w:t>
      </w:r>
    </w:p>
    <w:p>
      <w:r>
        <w:t>Answer: B</w:t>
        <w:br/>
      </w:r>
    </w:p>
    <w:p>
      <w:r>
        <w:t>28. Bayonet is fixed on the:</w:t>
      </w:r>
    </w:p>
    <w:p>
      <w:r>
        <w:t>A. Butt</w:t>
      </w:r>
    </w:p>
    <w:p>
      <w:r>
        <w:t>B. Barrel</w:t>
      </w:r>
    </w:p>
    <w:p>
      <w:r>
        <w:t>C. Muzzle</w:t>
      </w:r>
    </w:p>
    <w:p>
      <w:r>
        <w:t>D. Magazine</w:t>
      </w:r>
    </w:p>
    <w:p>
      <w:r>
        <w:t>Answer: C</w:t>
        <w:br/>
      </w:r>
    </w:p>
    <w:p>
      <w:r>
        <w:t>29. Weapon cleaning is necessary to:</w:t>
      </w:r>
    </w:p>
    <w:p>
      <w:r>
        <w:t>A. Maintain efficiency</w:t>
      </w:r>
    </w:p>
    <w:p>
      <w:r>
        <w:t>B. Increase weight</w:t>
      </w:r>
    </w:p>
    <w:p>
      <w:r>
        <w:t>C. Change colour</w:t>
      </w:r>
    </w:p>
    <w:p>
      <w:r>
        <w:t>D. Decorate</w:t>
      </w:r>
    </w:p>
    <w:p>
      <w:r>
        <w:t>Answer: A</w:t>
        <w:br/>
      </w:r>
    </w:p>
    <w:p>
      <w:r>
        <w:t>30. Oil is applied to prevent:</w:t>
      </w:r>
    </w:p>
    <w:p>
      <w:r>
        <w:t>A. Rusting</w:t>
      </w:r>
    </w:p>
    <w:p>
      <w:r>
        <w:t>B. Heating</w:t>
      </w:r>
    </w:p>
    <w:p>
      <w:r>
        <w:t>C. Noise</w:t>
      </w:r>
    </w:p>
    <w:p>
      <w:r>
        <w:t>D. Recoil</w:t>
      </w:r>
    </w:p>
    <w:p>
      <w:r>
        <w:t>Answer: A</w:t>
        <w:br/>
      </w:r>
    </w:p>
    <w:p>
      <w:r>
        <w:t>31. Dry practice means:</w:t>
      </w:r>
    </w:p>
    <w:p>
      <w:r>
        <w:t>A. Firing with ammunition</w:t>
      </w:r>
    </w:p>
    <w:p>
      <w:r>
        <w:t>B. Practice without ammunition</w:t>
      </w:r>
    </w:p>
    <w:p>
      <w:r>
        <w:t>C. Cleaning practice</w:t>
      </w:r>
    </w:p>
    <w:p>
      <w:r>
        <w:t>D. Field firing</w:t>
      </w:r>
    </w:p>
    <w:p>
      <w:r>
        <w:t>Answer: B</w:t>
        <w:br/>
      </w:r>
    </w:p>
    <w:p>
      <w:r>
        <w:t>32. Grouping refers to:</w:t>
      </w:r>
    </w:p>
    <w:p>
      <w:r>
        <w:t>A. Weapon parts</w:t>
      </w:r>
    </w:p>
    <w:p>
      <w:r>
        <w:t>B. Cadets group</w:t>
      </w:r>
    </w:p>
    <w:p>
      <w:r>
        <w:t>C. Closeness of shots</w:t>
      </w:r>
    </w:p>
    <w:p>
      <w:r>
        <w:t>D. Training group</w:t>
      </w:r>
    </w:p>
    <w:p>
      <w:r>
        <w:t>Answer: C</w:t>
        <w:br/>
      </w:r>
    </w:p>
    <w:p>
      <w:r>
        <w:t>33. Zeroing means:</w:t>
      </w:r>
    </w:p>
    <w:p>
      <w:r>
        <w:t>A. Cleaning weapon</w:t>
      </w:r>
    </w:p>
    <w:p>
      <w:r>
        <w:t>B. Adjusting sights</w:t>
      </w:r>
    </w:p>
    <w:p>
      <w:r>
        <w:t>C. Loading magazine</w:t>
      </w:r>
    </w:p>
    <w:p>
      <w:r>
        <w:t>D. Unloading rifle</w:t>
      </w:r>
    </w:p>
    <w:p>
      <w:r>
        <w:t>Answer: B</w:t>
        <w:br/>
      </w:r>
    </w:p>
    <w:p>
      <w:r>
        <w:t>34. Trigger squeeze should be:</w:t>
      </w:r>
    </w:p>
    <w:p>
      <w:r>
        <w:t>A. Sudden</w:t>
      </w:r>
    </w:p>
    <w:p>
      <w:r>
        <w:t>B. Jerky</w:t>
      </w:r>
    </w:p>
    <w:p>
      <w:r>
        <w:t>C. Smooth and steady</w:t>
      </w:r>
    </w:p>
    <w:p>
      <w:r>
        <w:t>D. Forceful</w:t>
      </w:r>
    </w:p>
    <w:p>
      <w:r>
        <w:t>Answer: C</w:t>
        <w:br/>
      </w:r>
    </w:p>
    <w:p>
      <w:r>
        <w:t>35. Breathing control is important for:</w:t>
      </w:r>
    </w:p>
    <w:p>
      <w:r>
        <w:t>A. Speed</w:t>
      </w:r>
    </w:p>
    <w:p>
      <w:r>
        <w:t>B. Accuracy</w:t>
      </w:r>
    </w:p>
    <w:p>
      <w:r>
        <w:t>C. Strength</w:t>
      </w:r>
    </w:p>
    <w:p>
      <w:r>
        <w:t>D. Power</w:t>
      </w:r>
    </w:p>
    <w:p>
      <w:r>
        <w:t>Answer: B</w:t>
        <w:br/>
      </w:r>
    </w:p>
    <w:p>
      <w:r>
        <w:t>36. Follow-through means:</w:t>
      </w:r>
    </w:p>
    <w:p>
      <w:r>
        <w:t>A. Stopping immediately</w:t>
      </w:r>
    </w:p>
    <w:p>
      <w:r>
        <w:t>B. Maintaining aim after firing</w:t>
      </w:r>
    </w:p>
    <w:p>
      <w:r>
        <w:t>C. Reloading quickly</w:t>
      </w:r>
    </w:p>
    <w:p>
      <w:r>
        <w:t>D. Lowering rifle</w:t>
      </w:r>
    </w:p>
    <w:p>
      <w:r>
        <w:t>Answer: B</w:t>
        <w:br/>
      </w:r>
    </w:p>
    <w:p>
      <w:r>
        <w:t>37. Recoil is:</w:t>
      </w:r>
    </w:p>
    <w:p>
      <w:r>
        <w:t>A. Forward movement</w:t>
      </w:r>
    </w:p>
    <w:p>
      <w:r>
        <w:t>B. Backward movement of rifle</w:t>
      </w:r>
    </w:p>
    <w:p>
      <w:r>
        <w:t>C. Side movement</w:t>
      </w:r>
    </w:p>
    <w:p>
      <w:r>
        <w:t>D. No movement</w:t>
      </w:r>
    </w:p>
    <w:p>
      <w:r>
        <w:t>Answer: B</w:t>
        <w:br/>
      </w:r>
    </w:p>
    <w:p>
      <w:r>
        <w:t>38. Eye relief is the distance between:</w:t>
      </w:r>
    </w:p>
    <w:p>
      <w:r>
        <w:t>A. Eye and target</w:t>
      </w:r>
    </w:p>
    <w:p>
      <w:r>
        <w:t>B. Eye and sight</w:t>
      </w:r>
    </w:p>
    <w:p>
      <w:r>
        <w:t>C. Eye and butt</w:t>
      </w:r>
    </w:p>
    <w:p>
      <w:r>
        <w:t>D. Eye and barrel</w:t>
      </w:r>
    </w:p>
    <w:p>
      <w:r>
        <w:t>Answer: B</w:t>
        <w:br/>
      </w:r>
    </w:p>
    <w:p>
      <w:r>
        <w:t>39. Range safety rules are meant to:</w:t>
      </w:r>
    </w:p>
    <w:p>
      <w:r>
        <w:t>A. Ensure discipline</w:t>
      </w:r>
    </w:p>
    <w:p>
      <w:r>
        <w:t>B. Prevent accidents</w:t>
      </w:r>
    </w:p>
    <w:p>
      <w:r>
        <w:t>C. Improve score</w:t>
      </w:r>
    </w:p>
    <w:p>
      <w:r>
        <w:t>D. Save time</w:t>
      </w:r>
    </w:p>
    <w:p>
      <w:r>
        <w:t>Answer: B</w:t>
        <w:br/>
      </w:r>
    </w:p>
    <w:p>
      <w:r>
        <w:t>40. Ear protection is used to:</w:t>
      </w:r>
    </w:p>
    <w:p>
      <w:r>
        <w:t>A. Improve hearing</w:t>
      </w:r>
    </w:p>
    <w:p>
      <w:r>
        <w:t>B. Reduce noise effect</w:t>
      </w:r>
    </w:p>
    <w:p>
      <w:r>
        <w:t>C. Aim better</w:t>
      </w:r>
    </w:p>
    <w:p>
      <w:r>
        <w:t>D. Communicate</w:t>
      </w:r>
    </w:p>
    <w:p>
      <w:r>
        <w:t>Answer: B</w:t>
        <w:br/>
      </w:r>
    </w:p>
    <w:p>
      <w:r>
        <w:t>41. The firing point is the place where:</w:t>
      </w:r>
    </w:p>
    <w:p>
      <w:r>
        <w:t>A. Targets are placed</w:t>
      </w:r>
    </w:p>
    <w:p>
      <w:r>
        <w:t>B. Weapons are stored</w:t>
      </w:r>
    </w:p>
    <w:p>
      <w:r>
        <w:t>C. Cadets fire from</w:t>
      </w:r>
    </w:p>
    <w:p>
      <w:r>
        <w:t>D. Ammunition is kept</w:t>
      </w:r>
    </w:p>
    <w:p>
      <w:r>
        <w:t>Answer: C</w:t>
        <w:br/>
      </w:r>
    </w:p>
    <w:p>
      <w:r>
        <w:t>42. The danger area is the area:</w:t>
      </w:r>
    </w:p>
    <w:p>
      <w:r>
        <w:t>A. Behind firer</w:t>
      </w:r>
    </w:p>
    <w:p>
      <w:r>
        <w:t>B. Around target</w:t>
      </w:r>
    </w:p>
    <w:p>
      <w:r>
        <w:t>C. Beyond target</w:t>
      </w:r>
    </w:p>
    <w:p>
      <w:r>
        <w:t>D. Near firing point</w:t>
      </w:r>
    </w:p>
    <w:p>
      <w:r>
        <w:t>Answer: C</w:t>
        <w:br/>
      </w:r>
    </w:p>
    <w:p>
      <w:r>
        <w:t>43. Cease fire command means:</w:t>
      </w:r>
    </w:p>
    <w:p>
      <w:r>
        <w:t>A. Start firing</w:t>
      </w:r>
    </w:p>
    <w:p>
      <w:r>
        <w:t>B. Stop firing immediately</w:t>
      </w:r>
    </w:p>
    <w:p>
      <w:r>
        <w:t>C. Reload</w:t>
      </w:r>
    </w:p>
    <w:p>
      <w:r>
        <w:t>D. Change target</w:t>
      </w:r>
    </w:p>
    <w:p>
      <w:r>
        <w:t>Answer: B</w:t>
        <w:br/>
      </w:r>
    </w:p>
    <w:p>
      <w:r>
        <w:t>44. Weapon training builds confidence by:</w:t>
      </w:r>
    </w:p>
    <w:p>
      <w:r>
        <w:t>A. Repeated practice</w:t>
      </w:r>
    </w:p>
    <w:p>
      <w:r>
        <w:t>B. Fear</w:t>
      </w:r>
    </w:p>
    <w:p>
      <w:r>
        <w:t>C. Punishment</w:t>
      </w:r>
    </w:p>
    <w:p>
      <w:r>
        <w:t>D. Force</w:t>
      </w:r>
    </w:p>
    <w:p>
      <w:r>
        <w:t>Answer: A</w:t>
        <w:br/>
      </w:r>
    </w:p>
    <w:p>
      <w:r>
        <w:t>45. Safe weapon handling shows:</w:t>
      </w:r>
    </w:p>
    <w:p>
      <w:r>
        <w:t>A. Carelessness</w:t>
      </w:r>
    </w:p>
    <w:p>
      <w:r>
        <w:t>B. Discipline</w:t>
      </w:r>
    </w:p>
    <w:p>
      <w:r>
        <w:t>C. Weakness</w:t>
      </w:r>
    </w:p>
    <w:p>
      <w:r>
        <w:t>D. Fear</w:t>
      </w:r>
    </w:p>
    <w:p>
      <w:r>
        <w:t>Answer: B</w:t>
        <w:br/>
      </w:r>
    </w:p>
    <w:p>
      <w:r>
        <w:t>46. Weapon training also develops:</w:t>
      </w:r>
    </w:p>
    <w:p>
      <w:r>
        <w:t>A. Responsibility</w:t>
      </w:r>
    </w:p>
    <w:p>
      <w:r>
        <w:t>B. Indiscipline</w:t>
      </w:r>
    </w:p>
    <w:p>
      <w:r>
        <w:t>C. Negligence</w:t>
      </w:r>
    </w:p>
    <w:p>
      <w:r>
        <w:t>D. Carelessness</w:t>
      </w:r>
    </w:p>
    <w:p>
      <w:r>
        <w:t>Answer: A</w:t>
        <w:br/>
      </w:r>
    </w:p>
    <w:p>
      <w:r>
        <w:t>47. The basic principle of firing is:</w:t>
      </w:r>
    </w:p>
    <w:p>
      <w:r>
        <w:t>A. Speed</w:t>
      </w:r>
    </w:p>
    <w:p>
      <w:r>
        <w:t>B. Accuracy</w:t>
      </w:r>
    </w:p>
    <w:p>
      <w:r>
        <w:t>C. Power</w:t>
      </w:r>
    </w:p>
    <w:p>
      <w:r>
        <w:t>D. Noise</w:t>
      </w:r>
    </w:p>
    <w:p>
      <w:r>
        <w:t>Answer: 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