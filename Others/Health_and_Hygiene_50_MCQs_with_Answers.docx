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&amp; HYGIENE</w:t>
        <w:br/>
        <w:t>50 MCQs with Answers (Objective Type)</w:t>
      </w:r>
    </w:p>
    <w:p>
      <w:r>
        <w:t>1. Health is defined as a state of:</w:t>
      </w:r>
    </w:p>
    <w:p>
      <w:r>
        <w:t>A. Absence of disease</w:t>
      </w:r>
    </w:p>
    <w:p>
      <w:r>
        <w:t>B. Physical fitness only</w:t>
      </w:r>
    </w:p>
    <w:p>
      <w:r>
        <w:t>C. Complete physical, mental and social well-being</w:t>
      </w:r>
    </w:p>
    <w:p>
      <w:r>
        <w:t>D. Mental strength</w:t>
      </w:r>
    </w:p>
    <w:p>
      <w:r>
        <w:t>Answer: C</w:t>
        <w:br/>
      </w:r>
    </w:p>
    <w:p>
      <w:r>
        <w:t>2. Hygiene refers to:</w:t>
      </w:r>
    </w:p>
    <w:p>
      <w:r>
        <w:t>A. Medical treatment</w:t>
      </w:r>
    </w:p>
    <w:p>
      <w:r>
        <w:t>B. Personal cleanliness practices</w:t>
      </w:r>
    </w:p>
    <w:p>
      <w:r>
        <w:t>C. Exercise</w:t>
      </w:r>
    </w:p>
    <w:p>
      <w:r>
        <w:t>D. Nutrition only</w:t>
      </w:r>
    </w:p>
    <w:p>
      <w:r>
        <w:t>Answer: B</w:t>
        <w:br/>
      </w:r>
    </w:p>
    <w:p>
      <w:r>
        <w:t>3. Personal hygiene mainly helps in:</w:t>
      </w:r>
    </w:p>
    <w:p>
      <w:r>
        <w:t>A. Preventing diseases</w:t>
      </w:r>
    </w:p>
    <w:p>
      <w:r>
        <w:t>B. Causing diseases</w:t>
      </w:r>
    </w:p>
    <w:p>
      <w:r>
        <w:t>C. Reducing strength</w:t>
      </w:r>
    </w:p>
    <w:p>
      <w:r>
        <w:t>D. Isolation</w:t>
      </w:r>
    </w:p>
    <w:p>
      <w:r>
        <w:t>Answer: A</w:t>
        <w:br/>
      </w:r>
    </w:p>
    <w:p>
      <w:r>
        <w:t>4. Which habit promotes good health?</w:t>
      </w:r>
    </w:p>
    <w:p>
      <w:r>
        <w:t>A. Regular exercise</w:t>
      </w:r>
    </w:p>
    <w:p>
      <w:r>
        <w:t>B. Irregular sleep</w:t>
      </w:r>
    </w:p>
    <w:p>
      <w:r>
        <w:t>C. Skipping meals</w:t>
      </w:r>
    </w:p>
    <w:p>
      <w:r>
        <w:t>D. Neglecting hygiene</w:t>
      </w:r>
    </w:p>
    <w:p>
      <w:r>
        <w:t>Answer: A</w:t>
        <w:br/>
      </w:r>
    </w:p>
    <w:p>
      <w:r>
        <w:t>5. Balanced diet means:</w:t>
      </w:r>
    </w:p>
    <w:p>
      <w:r>
        <w:t>A. Eating more food</w:t>
      </w:r>
    </w:p>
    <w:p>
      <w:r>
        <w:t>B. Eating only fruits</w:t>
      </w:r>
    </w:p>
    <w:p>
      <w:r>
        <w:t>C. Eating all nutrients in right proportion</w:t>
      </w:r>
    </w:p>
    <w:p>
      <w:r>
        <w:t>D. Eating junk food</w:t>
      </w:r>
    </w:p>
    <w:p>
      <w:r>
        <w:t>Answer: C</w:t>
        <w:br/>
      </w:r>
    </w:p>
    <w:p>
      <w:r>
        <w:t>6. Which nutrient provides energy?</w:t>
      </w:r>
    </w:p>
    <w:p>
      <w:r>
        <w:t>A. Proteins</w:t>
      </w:r>
    </w:p>
    <w:p>
      <w:r>
        <w:t>B. Vitamins</w:t>
      </w:r>
    </w:p>
    <w:p>
      <w:r>
        <w:t>C. Carbohydrates</w:t>
      </w:r>
    </w:p>
    <w:p>
      <w:r>
        <w:t>D. Minerals</w:t>
      </w:r>
    </w:p>
    <w:p>
      <w:r>
        <w:t>Answer: C</w:t>
        <w:br/>
      </w:r>
    </w:p>
    <w:p>
      <w:r>
        <w:t>7. Proteins are mainly required for:</w:t>
      </w:r>
    </w:p>
    <w:p>
      <w:r>
        <w:t>A. Energy</w:t>
      </w:r>
    </w:p>
    <w:p>
      <w:r>
        <w:t>B. Body building and repair</w:t>
      </w:r>
    </w:p>
    <w:p>
      <w:r>
        <w:t>C. Vision</w:t>
      </w:r>
    </w:p>
    <w:p>
      <w:r>
        <w:t>D. Digestion</w:t>
      </w:r>
    </w:p>
    <w:p>
      <w:r>
        <w:t>Answer: B</w:t>
        <w:br/>
      </w:r>
    </w:p>
    <w:p>
      <w:r>
        <w:t>8. Vitamins are essential for:</w:t>
      </w:r>
    </w:p>
    <w:p>
      <w:r>
        <w:t>A. Growth and protection</w:t>
      </w:r>
    </w:p>
    <w:p>
      <w:r>
        <w:t>B. Energy only</w:t>
      </w:r>
    </w:p>
    <w:p>
      <w:r>
        <w:t>C. Bone strength only</w:t>
      </w:r>
    </w:p>
    <w:p>
      <w:r>
        <w:t>D. Digestion only</w:t>
      </w:r>
    </w:p>
    <w:p>
      <w:r>
        <w:t>Answer: A</w:t>
        <w:br/>
      </w:r>
    </w:p>
    <w:p>
      <w:r>
        <w:t>9. Deficiency of Vitamin C causes:</w:t>
      </w:r>
    </w:p>
    <w:p>
      <w:r>
        <w:t>A. Rickets</w:t>
      </w:r>
    </w:p>
    <w:p>
      <w:r>
        <w:t>B. Scurvy</w:t>
      </w:r>
    </w:p>
    <w:p>
      <w:r>
        <w:t>C. Night blindness</w:t>
      </w:r>
    </w:p>
    <w:p>
      <w:r>
        <w:t>D. Beriberi</w:t>
      </w:r>
    </w:p>
    <w:p>
      <w:r>
        <w:t>Answer: B</w:t>
        <w:br/>
      </w:r>
    </w:p>
    <w:p>
      <w:r>
        <w:t>10. Deficiency of Vitamin D causes:</w:t>
      </w:r>
    </w:p>
    <w:p>
      <w:r>
        <w:t>A. Scurvy</w:t>
      </w:r>
    </w:p>
    <w:p>
      <w:r>
        <w:t>B. Rickets</w:t>
      </w:r>
    </w:p>
    <w:p>
      <w:r>
        <w:t>C. Anaemia</w:t>
      </w:r>
    </w:p>
    <w:p>
      <w:r>
        <w:t>D. Goitre</w:t>
      </w:r>
    </w:p>
    <w:p>
      <w:r>
        <w:t>Answer: B</w:t>
        <w:br/>
      </w:r>
    </w:p>
    <w:p>
      <w:r>
        <w:t>11. Iron deficiency leads to:</w:t>
      </w:r>
    </w:p>
    <w:p>
      <w:r>
        <w:t>A. Goitre</w:t>
      </w:r>
    </w:p>
    <w:p>
      <w:r>
        <w:t>B. Anaemia</w:t>
      </w:r>
    </w:p>
    <w:p>
      <w:r>
        <w:t>C. Rickets</w:t>
      </w:r>
    </w:p>
    <w:p>
      <w:r>
        <w:t>D. Scurvy</w:t>
      </w:r>
    </w:p>
    <w:p>
      <w:r>
        <w:t>Answer: B</w:t>
        <w:br/>
      </w:r>
    </w:p>
    <w:p>
      <w:r>
        <w:t>12. Which mineral is essential for healthy teeth?</w:t>
      </w:r>
    </w:p>
    <w:p>
      <w:r>
        <w:t>A. Iron</w:t>
      </w:r>
    </w:p>
    <w:p>
      <w:r>
        <w:t>B. Calcium</w:t>
      </w:r>
    </w:p>
    <w:p>
      <w:r>
        <w:t>C. Iodine</w:t>
      </w:r>
    </w:p>
    <w:p>
      <w:r>
        <w:t>D. Sodium</w:t>
      </w:r>
    </w:p>
    <w:p>
      <w:r>
        <w:t>Answer: B</w:t>
        <w:br/>
      </w:r>
    </w:p>
    <w:p>
      <w:r>
        <w:t>13. Drinking clean water helps prevent:</w:t>
      </w:r>
    </w:p>
    <w:p>
      <w:r>
        <w:t>A. Water-borne diseases</w:t>
      </w:r>
    </w:p>
    <w:p>
      <w:r>
        <w:t>B. Fitness</w:t>
      </w:r>
    </w:p>
    <w:p>
      <w:r>
        <w:t>C. Sleep</w:t>
      </w:r>
    </w:p>
    <w:p>
      <w:r>
        <w:t>D. Stress</w:t>
      </w:r>
    </w:p>
    <w:p>
      <w:r>
        <w:t>Answer: A</w:t>
        <w:br/>
      </w:r>
    </w:p>
    <w:p>
      <w:r>
        <w:t>14. Which disease is spread by contaminated water?</w:t>
      </w:r>
    </w:p>
    <w:p>
      <w:r>
        <w:t>A. Malaria</w:t>
      </w:r>
    </w:p>
    <w:p>
      <w:r>
        <w:t>B. Cholera</w:t>
      </w:r>
    </w:p>
    <w:p>
      <w:r>
        <w:t>C. Tuberculosis</w:t>
      </w:r>
    </w:p>
    <w:p>
      <w:r>
        <w:t>D. Influenza</w:t>
      </w:r>
    </w:p>
    <w:p>
      <w:r>
        <w:t>Answer: B</w:t>
        <w:br/>
      </w:r>
    </w:p>
    <w:p>
      <w:r>
        <w:t>15. Hand washing is important to prevent:</w:t>
      </w:r>
    </w:p>
    <w:p>
      <w:r>
        <w:t>A. Infections</w:t>
      </w:r>
    </w:p>
    <w:p>
      <w:r>
        <w:t>B. Fitness</w:t>
      </w:r>
    </w:p>
    <w:p>
      <w:r>
        <w:t>C. Sleep</w:t>
      </w:r>
    </w:p>
    <w:p>
      <w:r>
        <w:t>D. Hunger</w:t>
      </w:r>
    </w:p>
    <w:p>
      <w:r>
        <w:t>Answer: A</w:t>
        <w:br/>
      </w:r>
    </w:p>
    <w:p>
      <w:r>
        <w:t>16. Which habit is harmful to health?</w:t>
      </w:r>
    </w:p>
    <w:p>
      <w:r>
        <w:t>A. Smoking</w:t>
      </w:r>
    </w:p>
    <w:p>
      <w:r>
        <w:t>B. Exercise</w:t>
      </w:r>
    </w:p>
    <w:p>
      <w:r>
        <w:t>C. Balanced diet</w:t>
      </w:r>
    </w:p>
    <w:p>
      <w:r>
        <w:t>D. Cleanliness</w:t>
      </w:r>
    </w:p>
    <w:p>
      <w:r>
        <w:t>Answer: A</w:t>
        <w:br/>
      </w:r>
    </w:p>
    <w:p>
      <w:r>
        <w:t>17. Smoking mainly affects the:</w:t>
      </w:r>
    </w:p>
    <w:p>
      <w:r>
        <w:t>A. Heart</w:t>
      </w:r>
    </w:p>
    <w:p>
      <w:r>
        <w:t>B. Lungs</w:t>
      </w:r>
    </w:p>
    <w:p>
      <w:r>
        <w:t>C. Kidneys</w:t>
      </w:r>
    </w:p>
    <w:p>
      <w:r>
        <w:t>D. Liver</w:t>
      </w:r>
    </w:p>
    <w:p>
      <w:r>
        <w:t>Answer: B</w:t>
        <w:br/>
      </w:r>
    </w:p>
    <w:p>
      <w:r>
        <w:t>18. Alcohol abuse affects:</w:t>
      </w:r>
    </w:p>
    <w:p>
      <w:r>
        <w:t>A. Liver</w:t>
      </w:r>
    </w:p>
    <w:p>
      <w:r>
        <w:t>B. Brain</w:t>
      </w:r>
    </w:p>
    <w:p>
      <w:r>
        <w:t>C. Health</w:t>
      </w:r>
    </w:p>
    <w:p>
      <w:r>
        <w:t>D. All of these</w:t>
      </w:r>
    </w:p>
    <w:p>
      <w:r>
        <w:t>Answer: D</w:t>
        <w:br/>
      </w:r>
    </w:p>
    <w:p>
      <w:r>
        <w:t>19. Which disease is caused by lack of hygiene?</w:t>
      </w:r>
    </w:p>
    <w:p>
      <w:r>
        <w:t>A. Malaria</w:t>
      </w:r>
    </w:p>
    <w:p>
      <w:r>
        <w:t>B. Diarrhoea</w:t>
      </w:r>
    </w:p>
    <w:p>
      <w:r>
        <w:t>C. Asthma</w:t>
      </w:r>
    </w:p>
    <w:p>
      <w:r>
        <w:t>D. Cancer</w:t>
      </w:r>
    </w:p>
    <w:p>
      <w:r>
        <w:t>Answer: B</w:t>
        <w:br/>
      </w:r>
    </w:p>
    <w:p>
      <w:r>
        <w:t>20. Regular bathing helps in:</w:t>
      </w:r>
    </w:p>
    <w:p>
      <w:r>
        <w:t>A. Removing dirt and germs</w:t>
      </w:r>
    </w:p>
    <w:p>
      <w:r>
        <w:t>B. Weakness</w:t>
      </w:r>
    </w:p>
    <w:p>
      <w:r>
        <w:t>C. Illness</w:t>
      </w:r>
    </w:p>
    <w:p>
      <w:r>
        <w:t>D. Infection</w:t>
      </w:r>
    </w:p>
    <w:p>
      <w:r>
        <w:t>Answer: A</w:t>
        <w:br/>
      </w:r>
    </w:p>
    <w:p>
      <w:r>
        <w:t>21. Oral hygiene is important to prevent:</w:t>
      </w:r>
    </w:p>
    <w:p>
      <w:r>
        <w:t>A. Tooth decay</w:t>
      </w:r>
    </w:p>
    <w:p>
      <w:r>
        <w:t>B. Headache</w:t>
      </w:r>
    </w:p>
    <w:p>
      <w:r>
        <w:t>C. Fever</w:t>
      </w:r>
    </w:p>
    <w:p>
      <w:r>
        <w:t>D. Cold</w:t>
      </w:r>
    </w:p>
    <w:p>
      <w:r>
        <w:t>Answer: A</w:t>
        <w:br/>
      </w:r>
    </w:p>
    <w:p>
      <w:r>
        <w:t>22. Brushing teeth should be done:</w:t>
      </w:r>
    </w:p>
    <w:p>
      <w:r>
        <w:t>A. Once a week</w:t>
      </w:r>
    </w:p>
    <w:p>
      <w:r>
        <w:t>B. Once a day</w:t>
      </w:r>
    </w:p>
    <w:p>
      <w:r>
        <w:t>C. Twice a day</w:t>
      </w:r>
    </w:p>
    <w:p>
      <w:r>
        <w:t>D. Occasionally</w:t>
      </w:r>
    </w:p>
    <w:p>
      <w:r>
        <w:t>Answer: C</w:t>
        <w:br/>
      </w:r>
    </w:p>
    <w:p>
      <w:r>
        <w:t>23. Which habit improves mental health?</w:t>
      </w:r>
    </w:p>
    <w:p>
      <w:r>
        <w:t>A. Meditation</w:t>
      </w:r>
    </w:p>
    <w:p>
      <w:r>
        <w:t>B. Stress</w:t>
      </w:r>
    </w:p>
    <w:p>
      <w:r>
        <w:t>C. Anger</w:t>
      </w:r>
    </w:p>
    <w:p>
      <w:r>
        <w:t>D. Laziness</w:t>
      </w:r>
    </w:p>
    <w:p>
      <w:r>
        <w:t>Answer: A</w:t>
        <w:br/>
      </w:r>
    </w:p>
    <w:p>
      <w:r>
        <w:t>24. Adequate sleep is necessary for:</w:t>
      </w:r>
    </w:p>
    <w:p>
      <w:r>
        <w:t>A. Recovery and growth</w:t>
      </w:r>
    </w:p>
    <w:p>
      <w:r>
        <w:t>B. Weakness</w:t>
      </w:r>
    </w:p>
    <w:p>
      <w:r>
        <w:t>C. Stress</w:t>
      </w:r>
    </w:p>
    <w:p>
      <w:r>
        <w:t>D. Illness</w:t>
      </w:r>
    </w:p>
    <w:p>
      <w:r>
        <w:t>Answer: A</w:t>
        <w:br/>
      </w:r>
    </w:p>
    <w:p>
      <w:r>
        <w:t>25. Adults require about how many hours of sleep daily?</w:t>
      </w:r>
    </w:p>
    <w:p>
      <w:r>
        <w:t>A. 4–5 hours</w:t>
      </w:r>
    </w:p>
    <w:p>
      <w:r>
        <w:t>B. 6–7 hours</w:t>
      </w:r>
    </w:p>
    <w:p>
      <w:r>
        <w:t>C. 7–8 hours</w:t>
      </w:r>
    </w:p>
    <w:p>
      <w:r>
        <w:t>D. 10–12 hours</w:t>
      </w:r>
    </w:p>
    <w:p>
      <w:r>
        <w:t>Answer: C</w:t>
        <w:br/>
      </w:r>
    </w:p>
    <w:p>
      <w:r>
        <w:t>26. Physical exercise helps in:</w:t>
      </w:r>
    </w:p>
    <w:p>
      <w:r>
        <w:t>A. Improving fitness</w:t>
      </w:r>
    </w:p>
    <w:p>
      <w:r>
        <w:t>B. Reducing immunity</w:t>
      </w:r>
    </w:p>
    <w:p>
      <w:r>
        <w:t>C. Illness</w:t>
      </w:r>
    </w:p>
    <w:p>
      <w:r>
        <w:t>D. Stress increase</w:t>
      </w:r>
    </w:p>
    <w:p>
      <w:r>
        <w:t>Answer: A</w:t>
        <w:br/>
      </w:r>
    </w:p>
    <w:p>
      <w:r>
        <w:t>27. Which exercise improves flexibility?</w:t>
      </w:r>
    </w:p>
    <w:p>
      <w:r>
        <w:t>A. Running</w:t>
      </w:r>
    </w:p>
    <w:p>
      <w:r>
        <w:t>B. Weight lifting</w:t>
      </w:r>
    </w:p>
    <w:p>
      <w:r>
        <w:t>C. Yoga</w:t>
      </w:r>
    </w:p>
    <w:p>
      <w:r>
        <w:t>D. Swimming</w:t>
      </w:r>
    </w:p>
    <w:p>
      <w:r>
        <w:t>Answer: C</w:t>
        <w:br/>
      </w:r>
    </w:p>
    <w:p>
      <w:r>
        <w:t>28. Mental hygiene deals with:</w:t>
      </w:r>
    </w:p>
    <w:p>
      <w:r>
        <w:t>A. Mental health</w:t>
      </w:r>
    </w:p>
    <w:p>
      <w:r>
        <w:t>B. Physical health</w:t>
      </w:r>
    </w:p>
    <w:p>
      <w:r>
        <w:t>C. Social health</w:t>
      </w:r>
    </w:p>
    <w:p>
      <w:r>
        <w:t>D. Environmental health</w:t>
      </w:r>
    </w:p>
    <w:p>
      <w:r>
        <w:t>Answer: A</w:t>
        <w:br/>
      </w:r>
    </w:p>
    <w:p>
      <w:r>
        <w:t>29. Stress can be reduced by:</w:t>
      </w:r>
    </w:p>
    <w:p>
      <w:r>
        <w:t>A. Exercise and relaxation</w:t>
      </w:r>
    </w:p>
    <w:p>
      <w:r>
        <w:t>B. Smoking</w:t>
      </w:r>
    </w:p>
    <w:p>
      <w:r>
        <w:t>C. Alcohol</w:t>
      </w:r>
    </w:p>
    <w:p>
      <w:r>
        <w:t>D. Overworking</w:t>
      </w:r>
    </w:p>
    <w:p>
      <w:r>
        <w:t>Answer: A</w:t>
        <w:br/>
      </w:r>
    </w:p>
    <w:p>
      <w:r>
        <w:t>30. Which disease is spread by mosquitoes?</w:t>
      </w:r>
    </w:p>
    <w:p>
      <w:r>
        <w:t>A. Cholera</w:t>
      </w:r>
    </w:p>
    <w:p>
      <w:r>
        <w:t>B. Malaria</w:t>
      </w:r>
    </w:p>
    <w:p>
      <w:r>
        <w:t>C. Typhoid</w:t>
      </w:r>
    </w:p>
    <w:p>
      <w:r>
        <w:t>D. Tuberculosis</w:t>
      </w:r>
    </w:p>
    <w:p>
      <w:r>
        <w:t>Answer: B</w:t>
        <w:br/>
      </w:r>
    </w:p>
    <w:p>
      <w:r>
        <w:t>31. Clean surroundings help in:</w:t>
      </w:r>
    </w:p>
    <w:p>
      <w:r>
        <w:t>A. Preventing diseases</w:t>
      </w:r>
    </w:p>
    <w:p>
      <w:r>
        <w:t>B. Attracting insects</w:t>
      </w:r>
    </w:p>
    <w:p>
      <w:r>
        <w:t>C. Pollution</w:t>
      </w:r>
    </w:p>
    <w:p>
      <w:r>
        <w:t>D. Illness</w:t>
      </w:r>
    </w:p>
    <w:p>
      <w:r>
        <w:t>Answer: A</w:t>
        <w:br/>
      </w:r>
    </w:p>
    <w:p>
      <w:r>
        <w:t>32. Waste disposal should be:</w:t>
      </w:r>
    </w:p>
    <w:p>
      <w:r>
        <w:t>A. Proper and hygienic</w:t>
      </w:r>
    </w:p>
    <w:p>
      <w:r>
        <w:t>B. Anywhere</w:t>
      </w:r>
    </w:p>
    <w:p>
      <w:r>
        <w:t>C. In open areas</w:t>
      </w:r>
    </w:p>
    <w:p>
      <w:r>
        <w:t>D. Near houses</w:t>
      </w:r>
    </w:p>
    <w:p>
      <w:r>
        <w:t>Answer: A</w:t>
        <w:br/>
      </w:r>
    </w:p>
    <w:p>
      <w:r>
        <w:t>33. Which practice prevents skin infections?</w:t>
      </w:r>
    </w:p>
    <w:p>
      <w:r>
        <w:t>A. Bathing regularly</w:t>
      </w:r>
    </w:p>
    <w:p>
      <w:r>
        <w:t>B. Wearing dirty clothes</w:t>
      </w:r>
    </w:p>
    <w:p>
      <w:r>
        <w:t>C. Ignoring hygiene</w:t>
      </w:r>
    </w:p>
    <w:p>
      <w:r>
        <w:t>D. Sharing towels</w:t>
      </w:r>
    </w:p>
    <w:p>
      <w:r>
        <w:t>Answer: A</w:t>
        <w:br/>
      </w:r>
    </w:p>
    <w:p>
      <w:r>
        <w:t>34. Vaccination helps in:</w:t>
      </w:r>
    </w:p>
    <w:p>
      <w:r>
        <w:t>A. Preventing diseases</w:t>
      </w:r>
    </w:p>
    <w:p>
      <w:r>
        <w:t>B. Causing diseases</w:t>
      </w:r>
    </w:p>
    <w:p>
      <w:r>
        <w:t>C. Weakness</w:t>
      </w:r>
    </w:p>
    <w:p>
      <w:r>
        <w:t>D. Stress</w:t>
      </w:r>
    </w:p>
    <w:p>
      <w:r>
        <w:t>Answer: A</w:t>
        <w:br/>
      </w:r>
    </w:p>
    <w:p>
      <w:r>
        <w:t>35. Which disease is preventable by vaccination?</w:t>
      </w:r>
    </w:p>
    <w:p>
      <w:r>
        <w:t>A. Polio</w:t>
      </w:r>
    </w:p>
    <w:p>
      <w:r>
        <w:t>B. Cancer</w:t>
      </w:r>
    </w:p>
    <w:p>
      <w:r>
        <w:t>C. Diabetes</w:t>
      </w:r>
    </w:p>
    <w:p>
      <w:r>
        <w:t>D. Asthma</w:t>
      </w:r>
    </w:p>
    <w:p>
      <w:r>
        <w:t>Answer: A</w:t>
        <w:br/>
      </w:r>
    </w:p>
    <w:p>
      <w:r>
        <w:t>36. First aid is given to:</w:t>
      </w:r>
    </w:p>
    <w:p>
      <w:r>
        <w:t>A. Provide immediate care</w:t>
      </w:r>
    </w:p>
    <w:p>
      <w:r>
        <w:t>B. Cure disease</w:t>
      </w:r>
    </w:p>
    <w:p>
      <w:r>
        <w:t>C. Replace doctor</w:t>
      </w:r>
    </w:p>
    <w:p>
      <w:r>
        <w:t>D. Delay treatment</w:t>
      </w:r>
    </w:p>
    <w:p>
      <w:r>
        <w:t>Answer: A</w:t>
        <w:br/>
      </w:r>
    </w:p>
    <w:p>
      <w:r>
        <w:t>37. Which habit strengthens immunity?</w:t>
      </w:r>
    </w:p>
    <w:p>
      <w:r>
        <w:t>A. Balanced diet</w:t>
      </w:r>
    </w:p>
    <w:p>
      <w:r>
        <w:t>B. Junk food</w:t>
      </w:r>
    </w:p>
    <w:p>
      <w:r>
        <w:t>C. Smoking</w:t>
      </w:r>
    </w:p>
    <w:p>
      <w:r>
        <w:t>D. Alcohol</w:t>
      </w:r>
    </w:p>
    <w:p>
      <w:r>
        <w:t>Answer: A</w:t>
        <w:br/>
      </w:r>
    </w:p>
    <w:p>
      <w:r>
        <w:t>38. Overeating may lead to:</w:t>
      </w:r>
    </w:p>
    <w:p>
      <w:r>
        <w:t>A. Obesity</w:t>
      </w:r>
    </w:p>
    <w:p>
      <w:r>
        <w:t>B. Fitness</w:t>
      </w:r>
    </w:p>
    <w:p>
      <w:r>
        <w:t>C. Immunity</w:t>
      </w:r>
    </w:p>
    <w:p>
      <w:r>
        <w:t>D. Strength</w:t>
      </w:r>
    </w:p>
    <w:p>
      <w:r>
        <w:t>Answer: A</w:t>
        <w:br/>
      </w:r>
    </w:p>
    <w:p>
      <w:r>
        <w:t>39. Obesity increases risk of:</w:t>
      </w:r>
    </w:p>
    <w:p>
      <w:r>
        <w:t>A. Heart disease</w:t>
      </w:r>
    </w:p>
    <w:p>
      <w:r>
        <w:t>B. Fitness</w:t>
      </w:r>
    </w:p>
    <w:p>
      <w:r>
        <w:t>C. Strength</w:t>
      </w:r>
    </w:p>
    <w:p>
      <w:r>
        <w:t>D. Growth</w:t>
      </w:r>
    </w:p>
    <w:p>
      <w:r>
        <w:t>Answer: A</w:t>
        <w:br/>
      </w:r>
    </w:p>
    <w:p>
      <w:r>
        <w:t>40. Which factor affects health most?</w:t>
      </w:r>
    </w:p>
    <w:p>
      <w:r>
        <w:t>A. Lifestyle</w:t>
      </w:r>
    </w:p>
    <w:p>
      <w:r>
        <w:t>B. Weather only</w:t>
      </w:r>
    </w:p>
    <w:p>
      <w:r>
        <w:t>C. Luck</w:t>
      </w:r>
    </w:p>
    <w:p>
      <w:r>
        <w:t>D. Age only</w:t>
      </w:r>
    </w:p>
    <w:p>
      <w:r>
        <w:t>Answer: A</w:t>
        <w:br/>
      </w:r>
    </w:p>
    <w:p>
      <w:r>
        <w:t>41. Personal hygiene includes care of:</w:t>
      </w:r>
    </w:p>
    <w:p>
      <w:r>
        <w:t>A. Body, teeth, clothes</w:t>
      </w:r>
    </w:p>
    <w:p>
      <w:r>
        <w:t>B. House only</w:t>
      </w:r>
    </w:p>
    <w:p>
      <w:r>
        <w:t>C. Environment only</w:t>
      </w:r>
    </w:p>
    <w:p>
      <w:r>
        <w:t>D. Food only</w:t>
      </w:r>
    </w:p>
    <w:p>
      <w:r>
        <w:t>Answer: A</w:t>
        <w:br/>
      </w:r>
    </w:p>
    <w:p>
      <w:r>
        <w:t>42. Clean food prevents:</w:t>
      </w:r>
    </w:p>
    <w:p>
      <w:r>
        <w:t>A. Food poisoning</w:t>
      </w:r>
    </w:p>
    <w:p>
      <w:r>
        <w:t>B. Fitness</w:t>
      </w:r>
    </w:p>
    <w:p>
      <w:r>
        <w:t>C. Sleep</w:t>
      </w:r>
    </w:p>
    <w:p>
      <w:r>
        <w:t>D. Stress</w:t>
      </w:r>
    </w:p>
    <w:p>
      <w:r>
        <w:t>Answer: A</w:t>
        <w:br/>
      </w:r>
    </w:p>
    <w:p>
      <w:r>
        <w:t>43. Which habit spreads infection?</w:t>
      </w:r>
    </w:p>
    <w:p>
      <w:r>
        <w:t>A. Sharing personal items</w:t>
      </w:r>
    </w:p>
    <w:p>
      <w:r>
        <w:t>B. Hand washing</w:t>
      </w:r>
    </w:p>
    <w:p>
      <w:r>
        <w:t>C. Bathing</w:t>
      </w:r>
    </w:p>
    <w:p>
      <w:r>
        <w:t>D. Clean clothes</w:t>
      </w:r>
    </w:p>
    <w:p>
      <w:r>
        <w:t>Answer: A</w:t>
        <w:br/>
      </w:r>
    </w:p>
    <w:p>
      <w:r>
        <w:t>44. Health education helps in:</w:t>
      </w:r>
    </w:p>
    <w:p>
      <w:r>
        <w:t>A. Creating awareness</w:t>
      </w:r>
    </w:p>
    <w:p>
      <w:r>
        <w:t>B. Ignoring health</w:t>
      </w:r>
    </w:p>
    <w:p>
      <w:r>
        <w:t>C. Disease spread</w:t>
      </w:r>
    </w:p>
    <w:p>
      <w:r>
        <w:t>D. Neglect</w:t>
      </w:r>
    </w:p>
    <w:p>
      <w:r>
        <w:t>Answer: A</w:t>
        <w:br/>
      </w:r>
    </w:p>
    <w:p>
      <w:r>
        <w:t>45. Good health improves:</w:t>
      </w:r>
    </w:p>
    <w:p>
      <w:r>
        <w:t>A. Efficiency and performance</w:t>
      </w:r>
    </w:p>
    <w:p>
      <w:r>
        <w:t>B. Weakness</w:t>
      </w:r>
    </w:p>
    <w:p>
      <w:r>
        <w:t>C. Stress</w:t>
      </w:r>
    </w:p>
    <w:p>
      <w:r>
        <w:t>D. Illness</w:t>
      </w:r>
    </w:p>
    <w:p>
      <w:r>
        <w:t>Answer: A</w:t>
        <w:br/>
      </w:r>
    </w:p>
    <w:p>
      <w:r>
        <w:t>46. Hygiene is important for:</w:t>
      </w:r>
    </w:p>
    <w:p>
      <w:r>
        <w:t>A. Healthy life</w:t>
      </w:r>
    </w:p>
    <w:p>
      <w:r>
        <w:t>B. Disease spread</w:t>
      </w:r>
    </w:p>
    <w:p>
      <w:r>
        <w:t>C. Neglect</w:t>
      </w:r>
    </w:p>
    <w:p>
      <w:r>
        <w:t>D. Carelessness</w:t>
      </w:r>
    </w:p>
    <w:p>
      <w:r>
        <w:t>Answer: A</w:t>
        <w:br/>
      </w:r>
    </w:p>
    <w:p>
      <w:r>
        <w:t>47. The foundation of good health is:</w:t>
      </w:r>
    </w:p>
    <w:p>
      <w:r>
        <w:t>A. Hygiene and nutrition</w:t>
      </w:r>
    </w:p>
    <w:p>
      <w:r>
        <w:t>B. Medicine only</w:t>
      </w:r>
    </w:p>
    <w:p>
      <w:r>
        <w:t>C. Exercise only</w:t>
      </w:r>
    </w:p>
    <w:p>
      <w:r>
        <w:t>D. Sleep only</w:t>
      </w:r>
    </w:p>
    <w:p>
      <w:r>
        <w:t>Answer: 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