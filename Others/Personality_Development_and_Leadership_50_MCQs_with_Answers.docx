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PERSONALITY DEVELOPMENT AND LEADERSHIP</w:t>
        <w:br/>
        <w:t>50 MCQs with Answers (Objective Type)</w:t>
      </w:r>
    </w:p>
    <w:p>
      <w:r>
        <w:t>1. Personality refers to:</w:t>
      </w:r>
    </w:p>
    <w:p>
      <w:r>
        <w:t>A. Physical appearance only</w:t>
      </w:r>
    </w:p>
    <w:p>
      <w:r>
        <w:t>B. Behavior and character of a person</w:t>
      </w:r>
    </w:p>
    <w:p>
      <w:r>
        <w:t>C. Intelligence only</w:t>
      </w:r>
    </w:p>
    <w:p>
      <w:r>
        <w:t>D. Strength only</w:t>
      </w:r>
    </w:p>
    <w:p>
      <w:r>
        <w:t>Answer: B</w:t>
        <w:br/>
      </w:r>
    </w:p>
    <w:p>
      <w:r>
        <w:t>2. Personality development aims at improving:</w:t>
      </w:r>
    </w:p>
    <w:p>
      <w:r>
        <w:t>A. Overall personality</w:t>
      </w:r>
    </w:p>
    <w:p>
      <w:r>
        <w:t>B. Physical strength only</w:t>
      </w:r>
    </w:p>
    <w:p>
      <w:r>
        <w:t>C. Academic marks only</w:t>
      </w:r>
    </w:p>
    <w:p>
      <w:r>
        <w:t>D. Wealth</w:t>
      </w:r>
    </w:p>
    <w:p>
      <w:r>
        <w:t>Answer: A</w:t>
        <w:br/>
      </w:r>
    </w:p>
    <w:p>
      <w:r>
        <w:t>3. Leadership is the ability to:</w:t>
      </w:r>
    </w:p>
    <w:p>
      <w:r>
        <w:t>A. Command forcefully</w:t>
      </w:r>
    </w:p>
    <w:p>
      <w:r>
        <w:t>B. Influence and guide others</w:t>
      </w:r>
    </w:p>
    <w:p>
      <w:r>
        <w:t>C. Work alone</w:t>
      </w:r>
    </w:p>
    <w:p>
      <w:r>
        <w:t>D. Avoid responsibility</w:t>
      </w:r>
    </w:p>
    <w:p>
      <w:r>
        <w:t>Answer: B</w:t>
        <w:br/>
      </w:r>
    </w:p>
    <w:p>
      <w:r>
        <w:t>4. A good leader should possess:</w:t>
      </w:r>
    </w:p>
    <w:p>
      <w:r>
        <w:t>A. Confidence</w:t>
      </w:r>
    </w:p>
    <w:p>
      <w:r>
        <w:t>B. Integrity</w:t>
      </w:r>
    </w:p>
    <w:p>
      <w:r>
        <w:t>C. Vision</w:t>
      </w:r>
    </w:p>
    <w:p>
      <w:r>
        <w:t>D. All of these</w:t>
      </w:r>
    </w:p>
    <w:p>
      <w:r>
        <w:t>Answer: D</w:t>
        <w:br/>
      </w:r>
    </w:p>
    <w:p>
      <w:r>
        <w:t>5. Personality is influenced by:</w:t>
      </w:r>
    </w:p>
    <w:p>
      <w:r>
        <w:t>A. Heredity</w:t>
      </w:r>
    </w:p>
    <w:p>
      <w:r>
        <w:t>B. Environment</w:t>
      </w:r>
    </w:p>
    <w:p>
      <w:r>
        <w:t>C. Education</w:t>
      </w:r>
    </w:p>
    <w:p>
      <w:r>
        <w:t>D. All of these</w:t>
      </w:r>
    </w:p>
    <w:p>
      <w:r>
        <w:t>Answer: D</w:t>
        <w:br/>
      </w:r>
    </w:p>
    <w:p>
      <w:r>
        <w:t>6. Which quality builds self-confidence?</w:t>
      </w:r>
    </w:p>
    <w:p>
      <w:r>
        <w:t>A. Positive thinking</w:t>
      </w:r>
    </w:p>
    <w:p>
      <w:r>
        <w:t>B. Fear</w:t>
      </w:r>
    </w:p>
    <w:p>
      <w:r>
        <w:t>C. Negativity</w:t>
      </w:r>
    </w:p>
    <w:p>
      <w:r>
        <w:t>D. Doubt</w:t>
      </w:r>
    </w:p>
    <w:p>
      <w:r>
        <w:t>Answer: A</w:t>
        <w:br/>
      </w:r>
    </w:p>
    <w:p>
      <w:r>
        <w:t>7. Communication skill is important because it:</w:t>
      </w:r>
    </w:p>
    <w:p>
      <w:r>
        <w:t>A. Improves understanding</w:t>
      </w:r>
    </w:p>
    <w:p>
      <w:r>
        <w:t>B. Creates confusion</w:t>
      </w:r>
    </w:p>
    <w:p>
      <w:r>
        <w:t>C. Wastes time</w:t>
      </w:r>
    </w:p>
    <w:p>
      <w:r>
        <w:t>D. Reduces confidence</w:t>
      </w:r>
    </w:p>
    <w:p>
      <w:r>
        <w:t>Answer: A</w:t>
        <w:br/>
      </w:r>
    </w:p>
    <w:p>
      <w:r>
        <w:t>8. Effective communication involves:</w:t>
      </w:r>
    </w:p>
    <w:p>
      <w:r>
        <w:t>A. Speaking only</w:t>
      </w:r>
    </w:p>
    <w:p>
      <w:r>
        <w:t>B. Listening only</w:t>
      </w:r>
    </w:p>
    <w:p>
      <w:r>
        <w:t>C. Speaking and listening</w:t>
      </w:r>
    </w:p>
    <w:p>
      <w:r>
        <w:t>D. Writing only</w:t>
      </w:r>
    </w:p>
    <w:p>
      <w:r>
        <w:t>Answer: C</w:t>
        <w:br/>
      </w:r>
    </w:p>
    <w:p>
      <w:r>
        <w:t>9. Body language is a form of:</w:t>
      </w:r>
    </w:p>
    <w:p>
      <w:r>
        <w:t>A. Verbal communication</w:t>
      </w:r>
    </w:p>
    <w:p>
      <w:r>
        <w:t>B. Non-verbal communication</w:t>
      </w:r>
    </w:p>
    <w:p>
      <w:r>
        <w:t>C. Written communication</w:t>
      </w:r>
    </w:p>
    <w:p>
      <w:r>
        <w:t>D. Visual aid</w:t>
      </w:r>
    </w:p>
    <w:p>
      <w:r>
        <w:t>Answer: B</w:t>
        <w:br/>
      </w:r>
    </w:p>
    <w:p>
      <w:r>
        <w:t>10. Which quality helps in decision making?</w:t>
      </w:r>
    </w:p>
    <w:p>
      <w:r>
        <w:t>A. Confidence</w:t>
      </w:r>
    </w:p>
    <w:p>
      <w:r>
        <w:t>B. Fear</w:t>
      </w:r>
    </w:p>
    <w:p>
      <w:r>
        <w:t>C. Confusion</w:t>
      </w:r>
    </w:p>
    <w:p>
      <w:r>
        <w:t>D. Neglect</w:t>
      </w:r>
    </w:p>
    <w:p>
      <w:r>
        <w:t>Answer: A</w:t>
        <w:br/>
      </w:r>
    </w:p>
    <w:p>
      <w:r>
        <w:t>11. Leadership is developed through:</w:t>
      </w:r>
    </w:p>
    <w:p>
      <w:r>
        <w:t>A. Training and experience</w:t>
      </w:r>
    </w:p>
    <w:p>
      <w:r>
        <w:t>B. Birth only</w:t>
      </w:r>
    </w:p>
    <w:p>
      <w:r>
        <w:t>C. Luck</w:t>
      </w:r>
    </w:p>
    <w:p>
      <w:r>
        <w:t>D. Force</w:t>
      </w:r>
    </w:p>
    <w:p>
      <w:r>
        <w:t>Answer: A</w:t>
        <w:br/>
      </w:r>
    </w:p>
    <w:p>
      <w:r>
        <w:t>12. A leader should lead by:</w:t>
      </w:r>
    </w:p>
    <w:p>
      <w:r>
        <w:t>A. Example</w:t>
      </w:r>
    </w:p>
    <w:p>
      <w:r>
        <w:t>B. Force</w:t>
      </w:r>
    </w:p>
    <w:p>
      <w:r>
        <w:t>C. Fear</w:t>
      </w:r>
    </w:p>
    <w:p>
      <w:r>
        <w:t>D. Punishment</w:t>
      </w:r>
    </w:p>
    <w:p>
      <w:r>
        <w:t>Answer: A</w:t>
        <w:br/>
      </w:r>
    </w:p>
    <w:p>
      <w:r>
        <w:t>13. Motivation means:</w:t>
      </w:r>
    </w:p>
    <w:p>
      <w:r>
        <w:t>A. Creating interest to work</w:t>
      </w:r>
    </w:p>
    <w:p>
      <w:r>
        <w:t>B. Forcing people</w:t>
      </w:r>
    </w:p>
    <w:p>
      <w:r>
        <w:t>C. Punishing others</w:t>
      </w:r>
    </w:p>
    <w:p>
      <w:r>
        <w:t>D. Ignoring goals</w:t>
      </w:r>
    </w:p>
    <w:p>
      <w:r>
        <w:t>Answer: A</w:t>
        <w:br/>
      </w:r>
    </w:p>
    <w:p>
      <w:r>
        <w:t>14. Self-discipline helps in:</w:t>
      </w:r>
    </w:p>
    <w:p>
      <w:r>
        <w:t>A. Achieving goals</w:t>
      </w:r>
    </w:p>
    <w:p>
      <w:r>
        <w:t>B. Failure</w:t>
      </w:r>
    </w:p>
    <w:p>
      <w:r>
        <w:t>C. Confusion</w:t>
      </w:r>
    </w:p>
    <w:p>
      <w:r>
        <w:t>D. Neglect</w:t>
      </w:r>
    </w:p>
    <w:p>
      <w:r>
        <w:t>Answer: A</w:t>
        <w:br/>
      </w:r>
    </w:p>
    <w:p>
      <w:r>
        <w:t>15. Time management is the ability to:</w:t>
      </w:r>
    </w:p>
    <w:p>
      <w:r>
        <w:t>A. Use time effectively</w:t>
      </w:r>
    </w:p>
    <w:p>
      <w:r>
        <w:t>B. Waste time</w:t>
      </w:r>
    </w:p>
    <w:p>
      <w:r>
        <w:t>C. Ignore deadlines</w:t>
      </w:r>
    </w:p>
    <w:p>
      <w:r>
        <w:t>D. Delay work</w:t>
      </w:r>
    </w:p>
    <w:p>
      <w:r>
        <w:t>Answer: A</w:t>
        <w:br/>
      </w:r>
    </w:p>
    <w:p>
      <w:r>
        <w:t>16. Which quality helps overcome stress?</w:t>
      </w:r>
    </w:p>
    <w:p>
      <w:r>
        <w:t>A. Emotional balance</w:t>
      </w:r>
    </w:p>
    <w:p>
      <w:r>
        <w:t>B. Anger</w:t>
      </w:r>
    </w:p>
    <w:p>
      <w:r>
        <w:t>C. Fear</w:t>
      </w:r>
    </w:p>
    <w:p>
      <w:r>
        <w:t>D. Neglect</w:t>
      </w:r>
    </w:p>
    <w:p>
      <w:r>
        <w:t>Answer: A</w:t>
        <w:br/>
      </w:r>
    </w:p>
    <w:p>
      <w:r>
        <w:t>17. Stress management includes:</w:t>
      </w:r>
    </w:p>
    <w:p>
      <w:r>
        <w:t>A. Relaxation techniques</w:t>
      </w:r>
    </w:p>
    <w:p>
      <w:r>
        <w:t>B. Overthinking</w:t>
      </w:r>
    </w:p>
    <w:p>
      <w:r>
        <w:t>C. Avoiding work</w:t>
      </w:r>
    </w:p>
    <w:p>
      <w:r>
        <w:t>D. Neglect</w:t>
      </w:r>
    </w:p>
    <w:p>
      <w:r>
        <w:t>Answer: A</w:t>
        <w:br/>
      </w:r>
    </w:p>
    <w:p>
      <w:r>
        <w:t>18. Positive attitude helps in:</w:t>
      </w:r>
    </w:p>
    <w:p>
      <w:r>
        <w:t>A. Success</w:t>
      </w:r>
    </w:p>
    <w:p>
      <w:r>
        <w:t>B. Failure</w:t>
      </w:r>
    </w:p>
    <w:p>
      <w:r>
        <w:t>C. Stress</w:t>
      </w:r>
    </w:p>
    <w:p>
      <w:r>
        <w:t>D. Neglect</w:t>
      </w:r>
    </w:p>
    <w:p>
      <w:r>
        <w:t>Answer: A</w:t>
        <w:br/>
      </w:r>
    </w:p>
    <w:p>
      <w:r>
        <w:t>19. Which leadership style involves participation?</w:t>
      </w:r>
    </w:p>
    <w:p>
      <w:r>
        <w:t>A. Democratic</w:t>
      </w:r>
    </w:p>
    <w:p>
      <w:r>
        <w:t>B. Autocratic</w:t>
      </w:r>
    </w:p>
    <w:p>
      <w:r>
        <w:t>C. Laissez-faire</w:t>
      </w:r>
    </w:p>
    <w:p>
      <w:r>
        <w:t>D. Dictatorial</w:t>
      </w:r>
    </w:p>
    <w:p>
      <w:r>
        <w:t>Answer: A</w:t>
        <w:br/>
      </w:r>
    </w:p>
    <w:p>
      <w:r>
        <w:t>20. Autocratic leadership means:</w:t>
      </w:r>
    </w:p>
    <w:p>
      <w:r>
        <w:t>A. Leader takes all decisions</w:t>
      </w:r>
    </w:p>
    <w:p>
      <w:r>
        <w:t>B. Group decision</w:t>
      </w:r>
    </w:p>
    <w:p>
      <w:r>
        <w:t>C. No leader</w:t>
      </w:r>
    </w:p>
    <w:p>
      <w:r>
        <w:t>D. Freedom to all</w:t>
      </w:r>
    </w:p>
    <w:p>
      <w:r>
        <w:t>Answer: A</w:t>
        <w:br/>
      </w:r>
    </w:p>
    <w:p>
      <w:r>
        <w:t>21. Democratic leadership encourages:</w:t>
      </w:r>
    </w:p>
    <w:p>
      <w:r>
        <w:t>A. Team participation</w:t>
      </w:r>
    </w:p>
    <w:p>
      <w:r>
        <w:t>B. Fear</w:t>
      </w:r>
    </w:p>
    <w:p>
      <w:r>
        <w:t>C. Punishment</w:t>
      </w:r>
    </w:p>
    <w:p>
      <w:r>
        <w:t>D. Neglect</w:t>
      </w:r>
    </w:p>
    <w:p>
      <w:r>
        <w:t>Answer: A</w:t>
        <w:br/>
      </w:r>
    </w:p>
    <w:p>
      <w:r>
        <w:t>22. Which quality builds trust in leadership?</w:t>
      </w:r>
    </w:p>
    <w:p>
      <w:r>
        <w:t>A. Honesty</w:t>
      </w:r>
    </w:p>
    <w:p>
      <w:r>
        <w:t>B. Fear</w:t>
      </w:r>
    </w:p>
    <w:p>
      <w:r>
        <w:t>C. Neglect</w:t>
      </w:r>
    </w:p>
    <w:p>
      <w:r>
        <w:t>D. Carelessness</w:t>
      </w:r>
    </w:p>
    <w:p>
      <w:r>
        <w:t>Answer: A</w:t>
        <w:br/>
      </w:r>
    </w:p>
    <w:p>
      <w:r>
        <w:t>23. Self-awareness means:</w:t>
      </w:r>
    </w:p>
    <w:p>
      <w:r>
        <w:t>A. Knowing one’s strengths and weaknesses</w:t>
      </w:r>
    </w:p>
    <w:p>
      <w:r>
        <w:t>B. Ignoring oneself</w:t>
      </w:r>
    </w:p>
    <w:p>
      <w:r>
        <w:t>C. Overconfidence</w:t>
      </w:r>
    </w:p>
    <w:p>
      <w:r>
        <w:t>D. Neglect</w:t>
      </w:r>
    </w:p>
    <w:p>
      <w:r>
        <w:t>Answer: A</w:t>
        <w:br/>
      </w:r>
    </w:p>
    <w:p>
      <w:r>
        <w:t>24. Emotional intelligence refers to:</w:t>
      </w:r>
    </w:p>
    <w:p>
      <w:r>
        <w:t>A. Managing emotions</w:t>
      </w:r>
    </w:p>
    <w:p>
      <w:r>
        <w:t>B. Ignoring emotions</w:t>
      </w:r>
    </w:p>
    <w:p>
      <w:r>
        <w:t>C. Suppressing emotions</w:t>
      </w:r>
    </w:p>
    <w:p>
      <w:r>
        <w:t>D. Fear</w:t>
      </w:r>
    </w:p>
    <w:p>
      <w:r>
        <w:t>Answer: A</w:t>
        <w:br/>
      </w:r>
    </w:p>
    <w:p>
      <w:r>
        <w:t>25. Good grooming helps in:</w:t>
      </w:r>
    </w:p>
    <w:p>
      <w:r>
        <w:t>A. Creating positive impression</w:t>
      </w:r>
    </w:p>
    <w:p>
      <w:r>
        <w:t>B. Neglect</w:t>
      </w:r>
    </w:p>
    <w:p>
      <w:r>
        <w:t>C. Carelessness</w:t>
      </w:r>
    </w:p>
    <w:p>
      <w:r>
        <w:t>D. Fear</w:t>
      </w:r>
    </w:p>
    <w:p>
      <w:r>
        <w:t>Answer: A</w:t>
        <w:br/>
      </w:r>
    </w:p>
    <w:p>
      <w:r>
        <w:t>26. Which skill helps in conflict resolution?</w:t>
      </w:r>
    </w:p>
    <w:p>
      <w:r>
        <w:t>A. Communication</w:t>
      </w:r>
    </w:p>
    <w:p>
      <w:r>
        <w:t>B. Anger</w:t>
      </w:r>
    </w:p>
    <w:p>
      <w:r>
        <w:t>C. Force</w:t>
      </w:r>
    </w:p>
    <w:p>
      <w:r>
        <w:t>D. Avoidance</w:t>
      </w:r>
    </w:p>
    <w:p>
      <w:r>
        <w:t>Answer: A</w:t>
        <w:br/>
      </w:r>
    </w:p>
    <w:p>
      <w:r>
        <w:t>27. Leadership quality can be improved by:</w:t>
      </w:r>
    </w:p>
    <w:p>
      <w:r>
        <w:t>A. Practice</w:t>
      </w:r>
    </w:p>
    <w:p>
      <w:r>
        <w:t>B. Avoidance</w:t>
      </w:r>
    </w:p>
    <w:p>
      <w:r>
        <w:t>C. Fear</w:t>
      </w:r>
    </w:p>
    <w:p>
      <w:r>
        <w:t>D. Neglect</w:t>
      </w:r>
    </w:p>
    <w:p>
      <w:r>
        <w:t>Answer: A</w:t>
        <w:br/>
      </w:r>
    </w:p>
    <w:p>
      <w:r>
        <w:t>28. Goal setting is important because it provides:</w:t>
      </w:r>
    </w:p>
    <w:p>
      <w:r>
        <w:t>A. Direction</w:t>
      </w:r>
    </w:p>
    <w:p>
      <w:r>
        <w:t>B. Confusion</w:t>
      </w:r>
    </w:p>
    <w:p>
      <w:r>
        <w:t>C. Delay</w:t>
      </w:r>
    </w:p>
    <w:p>
      <w:r>
        <w:t>D. Fear</w:t>
      </w:r>
    </w:p>
    <w:p>
      <w:r>
        <w:t>Answer: A</w:t>
        <w:br/>
      </w:r>
    </w:p>
    <w:p>
      <w:r>
        <w:t>29. Which quality helps leader inspire others?</w:t>
      </w:r>
    </w:p>
    <w:p>
      <w:r>
        <w:t>A. Vision</w:t>
      </w:r>
    </w:p>
    <w:p>
      <w:r>
        <w:t>B. Fear</w:t>
      </w:r>
    </w:p>
    <w:p>
      <w:r>
        <w:t>C. Neglect</w:t>
      </w:r>
    </w:p>
    <w:p>
      <w:r>
        <w:t>D. Anger</w:t>
      </w:r>
    </w:p>
    <w:p>
      <w:r>
        <w:t>Answer: A</w:t>
        <w:br/>
      </w:r>
    </w:p>
    <w:p>
      <w:r>
        <w:t>30. Self-motivation means:</w:t>
      </w:r>
    </w:p>
    <w:p>
      <w:r>
        <w:t>A. Motivating oneself</w:t>
      </w:r>
    </w:p>
    <w:p>
      <w:r>
        <w:t>B. Depending on others</w:t>
      </w:r>
    </w:p>
    <w:p>
      <w:r>
        <w:t>C. Fear</w:t>
      </w:r>
    </w:p>
    <w:p>
      <w:r>
        <w:t>D. Neglect</w:t>
      </w:r>
    </w:p>
    <w:p>
      <w:r>
        <w:t>Answer: A</w:t>
        <w:br/>
      </w:r>
    </w:p>
    <w:p>
      <w:r>
        <w:t>31. Which trait is essential for teamwork?</w:t>
      </w:r>
    </w:p>
    <w:p>
      <w:r>
        <w:t>A. Cooperation</w:t>
      </w:r>
    </w:p>
    <w:p>
      <w:r>
        <w:t>B. Selfishness</w:t>
      </w:r>
    </w:p>
    <w:p>
      <w:r>
        <w:t>C. Neglect</w:t>
      </w:r>
    </w:p>
    <w:p>
      <w:r>
        <w:t>D. Fear</w:t>
      </w:r>
    </w:p>
    <w:p>
      <w:r>
        <w:t>Answer: A</w:t>
        <w:br/>
      </w:r>
    </w:p>
    <w:p>
      <w:r>
        <w:t>32. Leadership involves responsibility of:</w:t>
      </w:r>
    </w:p>
    <w:p>
      <w:r>
        <w:t>A. Guiding team</w:t>
      </w:r>
    </w:p>
    <w:p>
      <w:r>
        <w:t>B. Avoiding work</w:t>
      </w:r>
    </w:p>
    <w:p>
      <w:r>
        <w:t>C. Blaming others</w:t>
      </w:r>
    </w:p>
    <w:p>
      <w:r>
        <w:t>D. Neglect</w:t>
      </w:r>
    </w:p>
    <w:p>
      <w:r>
        <w:t>Answer: A</w:t>
        <w:br/>
      </w:r>
    </w:p>
    <w:p>
      <w:r>
        <w:t>33. Confidence in leadership is built by:</w:t>
      </w:r>
    </w:p>
    <w:p>
      <w:r>
        <w:t>A. Knowledge and practice</w:t>
      </w:r>
    </w:p>
    <w:p>
      <w:r>
        <w:t>B. Fear</w:t>
      </w:r>
    </w:p>
    <w:p>
      <w:r>
        <w:t>C. Neglect</w:t>
      </w:r>
    </w:p>
    <w:p>
      <w:r>
        <w:t>D. Overconfidence</w:t>
      </w:r>
    </w:p>
    <w:p>
      <w:r>
        <w:t>Answer: A</w:t>
        <w:br/>
      </w:r>
    </w:p>
    <w:p>
      <w:r>
        <w:t>34. Which quality helps in public speaking?</w:t>
      </w:r>
    </w:p>
    <w:p>
      <w:r>
        <w:t>A. Confidence</w:t>
      </w:r>
    </w:p>
    <w:p>
      <w:r>
        <w:t>B. Fear</w:t>
      </w:r>
    </w:p>
    <w:p>
      <w:r>
        <w:t>C. Anger</w:t>
      </w:r>
    </w:p>
    <w:p>
      <w:r>
        <w:t>D. Neglect</w:t>
      </w:r>
    </w:p>
    <w:p>
      <w:r>
        <w:t>Answer: A</w:t>
        <w:br/>
      </w:r>
    </w:p>
    <w:p>
      <w:r>
        <w:t>35. Decision making should be:</w:t>
      </w:r>
    </w:p>
    <w:p>
      <w:r>
        <w:t>A. Logical and timely</w:t>
      </w:r>
    </w:p>
    <w:p>
      <w:r>
        <w:t>B. Delayed</w:t>
      </w:r>
    </w:p>
    <w:p>
      <w:r>
        <w:t>C. Emotional</w:t>
      </w:r>
    </w:p>
    <w:p>
      <w:r>
        <w:t>D. Careless</w:t>
      </w:r>
    </w:p>
    <w:p>
      <w:r>
        <w:t>Answer: A</w:t>
        <w:br/>
      </w:r>
    </w:p>
    <w:p>
      <w:r>
        <w:t>36. Which quality helps face challenges?</w:t>
      </w:r>
    </w:p>
    <w:p>
      <w:r>
        <w:t>A. Courage</w:t>
      </w:r>
    </w:p>
    <w:p>
      <w:r>
        <w:t>B. Fear</w:t>
      </w:r>
    </w:p>
    <w:p>
      <w:r>
        <w:t>C. Neglect</w:t>
      </w:r>
    </w:p>
    <w:p>
      <w:r>
        <w:t>D. Avoidance</w:t>
      </w:r>
    </w:p>
    <w:p>
      <w:r>
        <w:t>Answer: A</w:t>
        <w:br/>
      </w:r>
    </w:p>
    <w:p>
      <w:r>
        <w:t>37. Leadership training helps in developing:</w:t>
      </w:r>
    </w:p>
    <w:p>
      <w:r>
        <w:t>A. Leadership skills</w:t>
      </w:r>
    </w:p>
    <w:p>
      <w:r>
        <w:t>B. Fear</w:t>
      </w:r>
    </w:p>
    <w:p>
      <w:r>
        <w:t>C. Neglect</w:t>
      </w:r>
    </w:p>
    <w:p>
      <w:r>
        <w:t>D. Weakness</w:t>
      </w:r>
    </w:p>
    <w:p>
      <w:r>
        <w:t>Answer: A</w:t>
        <w:br/>
      </w:r>
    </w:p>
    <w:p>
      <w:r>
        <w:t>38. Which quality ensures success in life?</w:t>
      </w:r>
    </w:p>
    <w:p>
      <w:r>
        <w:t>A. Discipline</w:t>
      </w:r>
    </w:p>
    <w:p>
      <w:r>
        <w:t>B. Neglect</w:t>
      </w:r>
    </w:p>
    <w:p>
      <w:r>
        <w:t>C. Fear</w:t>
      </w:r>
    </w:p>
    <w:p>
      <w:r>
        <w:t>D. Carelessness</w:t>
      </w:r>
    </w:p>
    <w:p>
      <w:r>
        <w:t>Answer: A</w:t>
        <w:br/>
      </w:r>
    </w:p>
    <w:p>
      <w:r>
        <w:t>39. Self-confidence is built by:</w:t>
      </w:r>
    </w:p>
    <w:p>
      <w:r>
        <w:t>A. Positive experiences</w:t>
      </w:r>
    </w:p>
    <w:p>
      <w:r>
        <w:t>B. Failure focus</w:t>
      </w:r>
    </w:p>
    <w:p>
      <w:r>
        <w:t>C. Neglect</w:t>
      </w:r>
    </w:p>
    <w:p>
      <w:r>
        <w:t>D. Fear</w:t>
      </w:r>
    </w:p>
    <w:p>
      <w:r>
        <w:t>Answer: A</w:t>
        <w:br/>
      </w:r>
    </w:p>
    <w:p>
      <w:r>
        <w:t>40. Which skill is essential for effective leadership?</w:t>
      </w:r>
    </w:p>
    <w:p>
      <w:r>
        <w:t>A. Communication</w:t>
      </w:r>
    </w:p>
    <w:p>
      <w:r>
        <w:t>B. Fear</w:t>
      </w:r>
    </w:p>
    <w:p>
      <w:r>
        <w:t>C. Neglect</w:t>
      </w:r>
    </w:p>
    <w:p>
      <w:r>
        <w:t>D. Anger</w:t>
      </w:r>
    </w:p>
    <w:p>
      <w:r>
        <w:t>Answer: A</w:t>
        <w:br/>
      </w:r>
    </w:p>
    <w:p>
      <w:r>
        <w:t>41. A good leader should be:</w:t>
      </w:r>
    </w:p>
    <w:p>
      <w:r>
        <w:t>A. Approachable</w:t>
      </w:r>
    </w:p>
    <w:p>
      <w:r>
        <w:t>B. Fearful</w:t>
      </w:r>
    </w:p>
    <w:p>
      <w:r>
        <w:t>C. Careless</w:t>
      </w:r>
    </w:p>
    <w:p>
      <w:r>
        <w:t>D. Neglectful</w:t>
      </w:r>
    </w:p>
    <w:p>
      <w:r>
        <w:t>Answer: A</w:t>
        <w:br/>
      </w:r>
    </w:p>
    <w:p>
      <w:r>
        <w:t>42. Leadership helps in:</w:t>
      </w:r>
    </w:p>
    <w:p>
      <w:r>
        <w:t>A. Achieving group goals</w:t>
      </w:r>
    </w:p>
    <w:p>
      <w:r>
        <w:t>B. Failure</w:t>
      </w:r>
    </w:p>
    <w:p>
      <w:r>
        <w:t>C. Neglect</w:t>
      </w:r>
    </w:p>
    <w:p>
      <w:r>
        <w:t>D. Confusion</w:t>
      </w:r>
    </w:p>
    <w:p>
      <w:r>
        <w:t>Answer: A</w:t>
        <w:br/>
      </w:r>
    </w:p>
    <w:p>
      <w:r>
        <w:t>43. Personality development improves:</w:t>
      </w:r>
    </w:p>
    <w:p>
      <w:r>
        <w:t>A. Self-esteem</w:t>
      </w:r>
    </w:p>
    <w:p>
      <w:r>
        <w:t>B. Fear</w:t>
      </w:r>
    </w:p>
    <w:p>
      <w:r>
        <w:t>C. Neglect</w:t>
      </w:r>
    </w:p>
    <w:p>
      <w:r>
        <w:t>D. Weakness</w:t>
      </w:r>
    </w:p>
    <w:p>
      <w:r>
        <w:t>Answer: A</w:t>
        <w:br/>
      </w:r>
    </w:p>
    <w:p>
      <w:r>
        <w:t>44. Which quality helps adapt to change?</w:t>
      </w:r>
    </w:p>
    <w:p>
      <w:r>
        <w:t>A. Flexibility</w:t>
      </w:r>
    </w:p>
    <w:p>
      <w:r>
        <w:t>B. Rigidity</w:t>
      </w:r>
    </w:p>
    <w:p>
      <w:r>
        <w:t>C. Fear</w:t>
      </w:r>
    </w:p>
    <w:p>
      <w:r>
        <w:t>D. Neglect</w:t>
      </w:r>
    </w:p>
    <w:p>
      <w:r>
        <w:t>Answer: A</w:t>
        <w:br/>
      </w:r>
    </w:p>
    <w:p>
      <w:r>
        <w:t>45. Leadership requires continuous:</w:t>
      </w:r>
    </w:p>
    <w:p>
      <w:r>
        <w:t>A. Learning</w:t>
      </w:r>
    </w:p>
    <w:p>
      <w:r>
        <w:t>B. Neglect</w:t>
      </w:r>
    </w:p>
    <w:p>
      <w:r>
        <w:t>C. Fear</w:t>
      </w:r>
    </w:p>
    <w:p>
      <w:r>
        <w:t>D. Avoidance</w:t>
      </w:r>
    </w:p>
    <w:p>
      <w:r>
        <w:t>Answer: A</w:t>
        <w:br/>
      </w:r>
    </w:p>
    <w:p>
      <w:r>
        <w:t>46. Which factor strengthens leadership credibility?</w:t>
      </w:r>
    </w:p>
    <w:p>
      <w:r>
        <w:t>A. Integrity</w:t>
      </w:r>
    </w:p>
    <w:p>
      <w:r>
        <w:t>B. Fear</w:t>
      </w:r>
    </w:p>
    <w:p>
      <w:r>
        <w:t>C. Neglect</w:t>
      </w:r>
    </w:p>
    <w:p>
      <w:r>
        <w:t>D. Carelessness</w:t>
      </w:r>
    </w:p>
    <w:p>
      <w:r>
        <w:t>Answer: A</w:t>
        <w:br/>
      </w:r>
    </w:p>
    <w:p>
      <w:r>
        <w:t>47. The main aim of personality development is to:</w:t>
      </w:r>
    </w:p>
    <w:p>
      <w:r>
        <w:t>A. Develop confidence and character</w:t>
      </w:r>
    </w:p>
    <w:p>
      <w:r>
        <w:t>B. Create fear</w:t>
      </w:r>
    </w:p>
    <w:p>
      <w:r>
        <w:t>C. Ignore growth</w:t>
      </w:r>
    </w:p>
    <w:p>
      <w:r>
        <w:t>D. Neglect others</w:t>
      </w:r>
    </w:p>
    <w:p>
      <w:r>
        <w:t>Answer: 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