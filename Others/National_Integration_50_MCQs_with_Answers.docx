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NATIONAL INTEGRATION</w:t>
        <w:br/>
        <w:t>50 MCQs with Answers (Objective Type)</w:t>
      </w:r>
    </w:p>
    <w:p>
      <w:r>
        <w:t>1. National Integration means:</w:t>
      </w:r>
    </w:p>
    <w:p>
      <w:r>
        <w:t>A. Unity among people of a nation</w:t>
      </w:r>
    </w:p>
    <w:p>
      <w:r>
        <w:t>B. Economic development</w:t>
      </w:r>
    </w:p>
    <w:p>
      <w:r>
        <w:t>C. Political dominance</w:t>
      </w:r>
    </w:p>
    <w:p>
      <w:r>
        <w:t>D. Military strength</w:t>
      </w:r>
    </w:p>
    <w:p>
      <w:r>
        <w:t>Answer: A</w:t>
        <w:br/>
      </w:r>
    </w:p>
    <w:p>
      <w:r>
        <w:t>2. India is called a secular country because it:</w:t>
      </w:r>
    </w:p>
    <w:p>
      <w:r>
        <w:t>A. Has no religion</w:t>
      </w:r>
    </w:p>
    <w:p>
      <w:r>
        <w:t>B. Supports one religion</w:t>
      </w:r>
    </w:p>
    <w:p>
      <w:r>
        <w:t>C. Respects all religions equally</w:t>
      </w:r>
    </w:p>
    <w:p>
      <w:r>
        <w:t>D. Opposes religion</w:t>
      </w:r>
    </w:p>
    <w:p>
      <w:r>
        <w:t>Answer: C</w:t>
        <w:br/>
      </w:r>
    </w:p>
    <w:p>
      <w:r>
        <w:t>3. The phrase 'Unity in Diversity' reflects:</w:t>
      </w:r>
    </w:p>
    <w:p>
      <w:r>
        <w:t>A. Weakness of India</w:t>
      </w:r>
    </w:p>
    <w:p>
      <w:r>
        <w:t>B. Strength of India</w:t>
      </w:r>
    </w:p>
    <w:p>
      <w:r>
        <w:t>C. Uniform culture</w:t>
      </w:r>
    </w:p>
    <w:p>
      <w:r>
        <w:t>D. Single religion</w:t>
      </w:r>
    </w:p>
    <w:p>
      <w:r>
        <w:t>Answer: B</w:t>
        <w:br/>
      </w:r>
    </w:p>
    <w:p>
      <w:r>
        <w:t>4. Which factor promotes national integration?</w:t>
      </w:r>
    </w:p>
    <w:p>
      <w:r>
        <w:t>A. Tolerance</w:t>
      </w:r>
    </w:p>
    <w:p>
      <w:r>
        <w:t>B. Communalism</w:t>
      </w:r>
    </w:p>
    <w:p>
      <w:r>
        <w:t>C. Casteism</w:t>
      </w:r>
    </w:p>
    <w:p>
      <w:r>
        <w:t>D. Regionalism</w:t>
      </w:r>
    </w:p>
    <w:p>
      <w:r>
        <w:t>Answer: A</w:t>
        <w:br/>
      </w:r>
    </w:p>
    <w:p>
      <w:r>
        <w:t>5. Which factor threatens national integration?</w:t>
      </w:r>
    </w:p>
    <w:p>
      <w:r>
        <w:t>A. Communal harmony</w:t>
      </w:r>
    </w:p>
    <w:p>
      <w:r>
        <w:t>B. Unity</w:t>
      </w:r>
    </w:p>
    <w:p>
      <w:r>
        <w:t>C. Communalism</w:t>
      </w:r>
    </w:p>
    <w:p>
      <w:r>
        <w:t>D. Secularism</w:t>
      </w:r>
    </w:p>
    <w:p>
      <w:r>
        <w:t>Answer: C</w:t>
        <w:br/>
      </w:r>
    </w:p>
    <w:p>
      <w:r>
        <w:t>6. India’s diversity includes:</w:t>
      </w:r>
    </w:p>
    <w:p>
      <w:r>
        <w:t>A. Languages</w:t>
      </w:r>
    </w:p>
    <w:p>
      <w:r>
        <w:t>B. Religions</w:t>
      </w:r>
    </w:p>
    <w:p>
      <w:r>
        <w:t>C. Cultures</w:t>
      </w:r>
    </w:p>
    <w:p>
      <w:r>
        <w:t>D. All of these</w:t>
      </w:r>
    </w:p>
    <w:p>
      <w:r>
        <w:t>Answer: D</w:t>
        <w:br/>
      </w:r>
    </w:p>
    <w:p>
      <w:r>
        <w:t>7. Which value is essential for national integration?</w:t>
      </w:r>
    </w:p>
    <w:p>
      <w:r>
        <w:t>A. Mutual respect</w:t>
      </w:r>
    </w:p>
    <w:p>
      <w:r>
        <w:t>B. Hatred</w:t>
      </w:r>
    </w:p>
    <w:p>
      <w:r>
        <w:t>C. Discrimination</w:t>
      </w:r>
    </w:p>
    <w:p>
      <w:r>
        <w:t>D. Intolerance</w:t>
      </w:r>
    </w:p>
    <w:p>
      <w:r>
        <w:t>Answer: A</w:t>
        <w:br/>
      </w:r>
    </w:p>
    <w:p>
      <w:r>
        <w:t>8. National integration helps in maintaining:</w:t>
      </w:r>
    </w:p>
    <w:p>
      <w:r>
        <w:t>A. Peace and stability</w:t>
      </w:r>
    </w:p>
    <w:p>
      <w:r>
        <w:t>B. Disunity</w:t>
      </w:r>
    </w:p>
    <w:p>
      <w:r>
        <w:t>C. Conflict</w:t>
      </w:r>
    </w:p>
    <w:p>
      <w:r>
        <w:t>D. Violence</w:t>
      </w:r>
    </w:p>
    <w:p>
      <w:r>
        <w:t>Answer: A</w:t>
        <w:br/>
      </w:r>
    </w:p>
    <w:p>
      <w:r>
        <w:t>9. Which movement strengthened national integration?</w:t>
      </w:r>
    </w:p>
    <w:p>
      <w:r>
        <w:t>A. Freedom movement</w:t>
      </w:r>
    </w:p>
    <w:p>
      <w:r>
        <w:t>B. Regional movement</w:t>
      </w:r>
    </w:p>
    <w:p>
      <w:r>
        <w:t>C. Communal movement</w:t>
      </w:r>
    </w:p>
    <w:p>
      <w:r>
        <w:t>D. Separatist movement</w:t>
      </w:r>
    </w:p>
    <w:p>
      <w:r>
        <w:t>Answer: A</w:t>
        <w:br/>
      </w:r>
    </w:p>
    <w:p>
      <w:r>
        <w:t>10. Which social evil harms national unity?</w:t>
      </w:r>
    </w:p>
    <w:p>
      <w:r>
        <w:t>A. Untouchability</w:t>
      </w:r>
    </w:p>
    <w:p>
      <w:r>
        <w:t>B. Equality</w:t>
      </w:r>
    </w:p>
    <w:p>
      <w:r>
        <w:t>C. Tolerance</w:t>
      </w:r>
    </w:p>
    <w:p>
      <w:r>
        <w:t>D. Harmony</w:t>
      </w:r>
    </w:p>
    <w:p>
      <w:r>
        <w:t>Answer: A</w:t>
        <w:br/>
      </w:r>
    </w:p>
    <w:p>
      <w:r>
        <w:t>11. Which religion teaches Ahimsa?</w:t>
      </w:r>
    </w:p>
    <w:p>
      <w:r>
        <w:t>A. Islam</w:t>
      </w:r>
    </w:p>
    <w:p>
      <w:r>
        <w:t>B. Christianity</w:t>
      </w:r>
    </w:p>
    <w:p>
      <w:r>
        <w:t>C. Jainism</w:t>
      </w:r>
    </w:p>
    <w:p>
      <w:r>
        <w:t>D. Judaism</w:t>
      </w:r>
    </w:p>
    <w:p>
      <w:r>
        <w:t>Answer: C</w:t>
        <w:br/>
      </w:r>
    </w:p>
    <w:p>
      <w:r>
        <w:t>12. Indian culture emphasizes:</w:t>
      </w:r>
    </w:p>
    <w:p>
      <w:r>
        <w:t>A. Tolerance</w:t>
      </w:r>
    </w:p>
    <w:p>
      <w:r>
        <w:t>B. Hatred</w:t>
      </w:r>
    </w:p>
    <w:p>
      <w:r>
        <w:t>C. Violence</w:t>
      </w:r>
    </w:p>
    <w:p>
      <w:r>
        <w:t>D. Disunity</w:t>
      </w:r>
    </w:p>
    <w:p>
      <w:r>
        <w:t>Answer: A</w:t>
        <w:br/>
      </w:r>
    </w:p>
    <w:p>
      <w:r>
        <w:t>13. National integration is necessary for:</w:t>
      </w:r>
    </w:p>
    <w:p>
      <w:r>
        <w:t>A. Strong nation</w:t>
      </w:r>
    </w:p>
    <w:p>
      <w:r>
        <w:t>B. Weak economy</w:t>
      </w:r>
    </w:p>
    <w:p>
      <w:r>
        <w:t>C. Social conflict</w:t>
      </w:r>
    </w:p>
    <w:p>
      <w:r>
        <w:t>D. Division</w:t>
      </w:r>
    </w:p>
    <w:p>
      <w:r>
        <w:t>Answer: A</w:t>
        <w:br/>
      </w:r>
    </w:p>
    <w:p>
      <w:r>
        <w:t>14. Which constitutional principle supports national integration?</w:t>
      </w:r>
    </w:p>
    <w:p>
      <w:r>
        <w:t>A. Secularism</w:t>
      </w:r>
    </w:p>
    <w:p>
      <w:r>
        <w:t>B. Communalism</w:t>
      </w:r>
    </w:p>
    <w:p>
      <w:r>
        <w:t>C. Casteism</w:t>
      </w:r>
    </w:p>
    <w:p>
      <w:r>
        <w:t>D. Regionalism</w:t>
      </w:r>
    </w:p>
    <w:p>
      <w:r>
        <w:t>Answer: A</w:t>
        <w:br/>
      </w:r>
    </w:p>
    <w:p>
      <w:r>
        <w:t>15. Which festival promotes social harmony?</w:t>
      </w:r>
    </w:p>
    <w:p>
      <w:r>
        <w:t>A. Diwali</w:t>
      </w:r>
    </w:p>
    <w:p>
      <w:r>
        <w:t>B. Eid</w:t>
      </w:r>
    </w:p>
    <w:p>
      <w:r>
        <w:t>C. Christmas</w:t>
      </w:r>
    </w:p>
    <w:p>
      <w:r>
        <w:t>D. All of these</w:t>
      </w:r>
    </w:p>
    <w:p>
      <w:r>
        <w:t>Answer: D</w:t>
        <w:br/>
      </w:r>
    </w:p>
    <w:p>
      <w:r>
        <w:t>16. Which value binds people emotionally?</w:t>
      </w:r>
    </w:p>
    <w:p>
      <w:r>
        <w:t>A. Culture</w:t>
      </w:r>
    </w:p>
    <w:p>
      <w:r>
        <w:t>B. Hatred</w:t>
      </w:r>
    </w:p>
    <w:p>
      <w:r>
        <w:t>C. Violence</w:t>
      </w:r>
    </w:p>
    <w:p>
      <w:r>
        <w:t>D. Conflict</w:t>
      </w:r>
    </w:p>
    <w:p>
      <w:r>
        <w:t>Answer: A</w:t>
        <w:br/>
      </w:r>
    </w:p>
    <w:p>
      <w:r>
        <w:t>17. Which slogan reflects national unity?</w:t>
      </w:r>
    </w:p>
    <w:p>
      <w:r>
        <w:t>A. Unity in diversity</w:t>
      </w:r>
    </w:p>
    <w:p>
      <w:r>
        <w:t>B. Divide and rule</w:t>
      </w:r>
    </w:p>
    <w:p>
      <w:r>
        <w:t>C. Regional pride</w:t>
      </w:r>
    </w:p>
    <w:p>
      <w:r>
        <w:t>D. Caste superiority</w:t>
      </w:r>
    </w:p>
    <w:p>
      <w:r>
        <w:t>Answer: A</w:t>
        <w:br/>
      </w:r>
    </w:p>
    <w:p>
      <w:r>
        <w:t>18. Which language policy promotes unity in India?</w:t>
      </w:r>
    </w:p>
    <w:p>
      <w:r>
        <w:t>A. Single language</w:t>
      </w:r>
    </w:p>
    <w:p>
      <w:r>
        <w:t>B. Multilingualism</w:t>
      </w:r>
    </w:p>
    <w:p>
      <w:r>
        <w:t>C. Foreign language</w:t>
      </w:r>
    </w:p>
    <w:p>
      <w:r>
        <w:t>D. No language</w:t>
      </w:r>
    </w:p>
    <w:p>
      <w:r>
        <w:t>Answer: B</w:t>
        <w:br/>
      </w:r>
    </w:p>
    <w:p>
      <w:r>
        <w:t>19. Which practice strengthens national integration?</w:t>
      </w:r>
    </w:p>
    <w:p>
      <w:r>
        <w:t>A. Celebrating festivals together</w:t>
      </w:r>
    </w:p>
    <w:p>
      <w:r>
        <w:t>B. Discrimination</w:t>
      </w:r>
    </w:p>
    <w:p>
      <w:r>
        <w:t>C. Hatred</w:t>
      </w:r>
    </w:p>
    <w:p>
      <w:r>
        <w:t>D. Regional rivalry</w:t>
      </w:r>
    </w:p>
    <w:p>
      <w:r>
        <w:t>Answer: A</w:t>
        <w:br/>
      </w:r>
    </w:p>
    <w:p>
      <w:r>
        <w:t>20. National integration ensures:</w:t>
      </w:r>
    </w:p>
    <w:p>
      <w:r>
        <w:t>A. Social harmony</w:t>
      </w:r>
    </w:p>
    <w:p>
      <w:r>
        <w:t>B. Social unrest</w:t>
      </w:r>
    </w:p>
    <w:p>
      <w:r>
        <w:t>C. Disunity</w:t>
      </w:r>
    </w:p>
    <w:p>
      <w:r>
        <w:t>D. Violence</w:t>
      </w:r>
    </w:p>
    <w:p>
      <w:r>
        <w:t>Answer: A</w:t>
        <w:br/>
      </w:r>
    </w:p>
    <w:p>
      <w:r>
        <w:t>21. Which value discourages conflict?</w:t>
      </w:r>
    </w:p>
    <w:p>
      <w:r>
        <w:t>A. Tolerance</w:t>
      </w:r>
    </w:p>
    <w:p>
      <w:r>
        <w:t>B. Hatred</w:t>
      </w:r>
    </w:p>
    <w:p>
      <w:r>
        <w:t>C. Bias</w:t>
      </w:r>
    </w:p>
    <w:p>
      <w:r>
        <w:t>D. Discrimination</w:t>
      </w:r>
    </w:p>
    <w:p>
      <w:r>
        <w:t>Answer: A</w:t>
        <w:br/>
      </w:r>
    </w:p>
    <w:p>
      <w:r>
        <w:t>22. Which concept promotes equality of religions?</w:t>
      </w:r>
    </w:p>
    <w:p>
      <w:r>
        <w:t>A. Secularism</w:t>
      </w:r>
    </w:p>
    <w:p>
      <w:r>
        <w:t>B. Communalism</w:t>
      </w:r>
    </w:p>
    <w:p>
      <w:r>
        <w:t>C. Regionalism</w:t>
      </w:r>
    </w:p>
    <w:p>
      <w:r>
        <w:t>D. Casteism</w:t>
      </w:r>
    </w:p>
    <w:p>
      <w:r>
        <w:t>Answer: A</w:t>
        <w:br/>
      </w:r>
    </w:p>
    <w:p>
      <w:r>
        <w:t>23. Which force binds India together?</w:t>
      </w:r>
    </w:p>
    <w:p>
      <w:r>
        <w:t>A. Shared culture</w:t>
      </w:r>
    </w:p>
    <w:p>
      <w:r>
        <w:t>B. Hatred</w:t>
      </w:r>
    </w:p>
    <w:p>
      <w:r>
        <w:t>C. Violence</w:t>
      </w:r>
    </w:p>
    <w:p>
      <w:r>
        <w:t>D. Disunity</w:t>
      </w:r>
    </w:p>
    <w:p>
      <w:r>
        <w:t>Answer: A</w:t>
        <w:br/>
      </w:r>
    </w:p>
    <w:p>
      <w:r>
        <w:t>24. Which movement opposed British rule and united Indians?</w:t>
      </w:r>
    </w:p>
    <w:p>
      <w:r>
        <w:t>A. Freedom struggle</w:t>
      </w:r>
    </w:p>
    <w:p>
      <w:r>
        <w:t>B. Regionalism</w:t>
      </w:r>
    </w:p>
    <w:p>
      <w:r>
        <w:t>C. Communalism</w:t>
      </w:r>
    </w:p>
    <w:p>
      <w:r>
        <w:t>D. Separatism</w:t>
      </w:r>
    </w:p>
    <w:p>
      <w:r>
        <w:t>Answer: A</w:t>
        <w:br/>
      </w:r>
    </w:p>
    <w:p>
      <w:r>
        <w:t>25. National integration strengthens:</w:t>
      </w:r>
    </w:p>
    <w:p>
      <w:r>
        <w:t>A. Democracy</w:t>
      </w:r>
    </w:p>
    <w:p>
      <w:r>
        <w:t>B. Dictatorship</w:t>
      </w:r>
    </w:p>
    <w:p>
      <w:r>
        <w:t>C. Autocracy</w:t>
      </w:r>
    </w:p>
    <w:p>
      <w:r>
        <w:t>D. Monarchy</w:t>
      </w:r>
    </w:p>
    <w:p>
      <w:r>
        <w:t>Answer: A</w:t>
        <w:br/>
      </w:r>
    </w:p>
    <w:p>
      <w:r>
        <w:t>26. Which feeling promotes unity?</w:t>
      </w:r>
    </w:p>
    <w:p>
      <w:r>
        <w:t>A. Patriotism</w:t>
      </w:r>
    </w:p>
    <w:p>
      <w:r>
        <w:t>B. Hatred</w:t>
      </w:r>
    </w:p>
    <w:p>
      <w:r>
        <w:t>C. Fear</w:t>
      </w:r>
    </w:p>
    <w:p>
      <w:r>
        <w:t>D. Violence</w:t>
      </w:r>
    </w:p>
    <w:p>
      <w:r>
        <w:t>Answer: A</w:t>
        <w:br/>
      </w:r>
    </w:p>
    <w:p>
      <w:r>
        <w:t>27. Which policy helps in national unity?</w:t>
      </w:r>
    </w:p>
    <w:p>
      <w:r>
        <w:t>A. Federalism</w:t>
      </w:r>
    </w:p>
    <w:p>
      <w:r>
        <w:t>B. Separatism</w:t>
      </w:r>
    </w:p>
    <w:p>
      <w:r>
        <w:t>C. Regionalism</w:t>
      </w:r>
    </w:p>
    <w:p>
      <w:r>
        <w:t>D. Communalism</w:t>
      </w:r>
    </w:p>
    <w:p>
      <w:r>
        <w:t>Answer: A</w:t>
        <w:br/>
      </w:r>
    </w:p>
    <w:p>
      <w:r>
        <w:t>28. Which value promotes peaceful coexistence?</w:t>
      </w:r>
    </w:p>
    <w:p>
      <w:r>
        <w:t>A. Mutual respect</w:t>
      </w:r>
    </w:p>
    <w:p>
      <w:r>
        <w:t>B. Intolerance</w:t>
      </w:r>
    </w:p>
    <w:p>
      <w:r>
        <w:t>C. Hatred</w:t>
      </w:r>
    </w:p>
    <w:p>
      <w:r>
        <w:t>D. Conflict</w:t>
      </w:r>
    </w:p>
    <w:p>
      <w:r>
        <w:t>Answer: A</w:t>
        <w:br/>
      </w:r>
    </w:p>
    <w:p>
      <w:r>
        <w:t>29. Which social value strengthens integration?</w:t>
      </w:r>
    </w:p>
    <w:p>
      <w:r>
        <w:t>A. Brotherhood</w:t>
      </w:r>
    </w:p>
    <w:p>
      <w:r>
        <w:t>B. Violence</w:t>
      </w:r>
    </w:p>
    <w:p>
      <w:r>
        <w:t>C. Discrimination</w:t>
      </w:r>
    </w:p>
    <w:p>
      <w:r>
        <w:t>D. Hatred</w:t>
      </w:r>
    </w:p>
    <w:p>
      <w:r>
        <w:t>Answer: A</w:t>
        <w:br/>
      </w:r>
    </w:p>
    <w:p>
      <w:r>
        <w:t>30. Which event promoted national awakening?</w:t>
      </w:r>
    </w:p>
    <w:p>
      <w:r>
        <w:t>A. Freedom struggle</w:t>
      </w:r>
    </w:p>
    <w:p>
      <w:r>
        <w:t>B. Partition</w:t>
      </w:r>
    </w:p>
    <w:p>
      <w:r>
        <w:t>C. Communal riots</w:t>
      </w:r>
    </w:p>
    <w:p>
      <w:r>
        <w:t>D. Regional conflicts</w:t>
      </w:r>
    </w:p>
    <w:p>
      <w:r>
        <w:t>Answer: A</w:t>
        <w:br/>
      </w:r>
    </w:p>
    <w:p>
      <w:r>
        <w:t>31. Which aspect deals with emotional attachment to the nation?</w:t>
      </w:r>
    </w:p>
    <w:p>
      <w:r>
        <w:t>A. Emotional integration</w:t>
      </w:r>
    </w:p>
    <w:p>
      <w:r>
        <w:t>B. Economic integration</w:t>
      </w:r>
    </w:p>
    <w:p>
      <w:r>
        <w:t>C. Political integration</w:t>
      </w:r>
    </w:p>
    <w:p>
      <w:r>
        <w:t>D. Administrative integration</w:t>
      </w:r>
    </w:p>
    <w:p>
      <w:r>
        <w:t>Answer: A</w:t>
        <w:br/>
      </w:r>
    </w:p>
    <w:p>
      <w:r>
        <w:t>32. Which factor promotes national pride?</w:t>
      </w:r>
    </w:p>
    <w:p>
      <w:r>
        <w:t>A. Unity</w:t>
      </w:r>
    </w:p>
    <w:p>
      <w:r>
        <w:t>B. Disunity</w:t>
      </w:r>
    </w:p>
    <w:p>
      <w:r>
        <w:t>C. Conflict</w:t>
      </w:r>
    </w:p>
    <w:p>
      <w:r>
        <w:t>D. Hatred</w:t>
      </w:r>
    </w:p>
    <w:p>
      <w:r>
        <w:t>Answer: A</w:t>
        <w:br/>
      </w:r>
    </w:p>
    <w:p>
      <w:r>
        <w:t>33. Which principle ensures equal rights?</w:t>
      </w:r>
    </w:p>
    <w:p>
      <w:r>
        <w:t>A. Equality</w:t>
      </w:r>
    </w:p>
    <w:p>
      <w:r>
        <w:t>B. Discrimination</w:t>
      </w:r>
    </w:p>
    <w:p>
      <w:r>
        <w:t>C. Bias</w:t>
      </w:r>
    </w:p>
    <w:p>
      <w:r>
        <w:t>D. Intolerance</w:t>
      </w:r>
    </w:p>
    <w:p>
      <w:r>
        <w:t>Answer: A</w:t>
        <w:br/>
      </w:r>
    </w:p>
    <w:p>
      <w:r>
        <w:t>34. Which value supports unity in diversity?</w:t>
      </w:r>
    </w:p>
    <w:p>
      <w:r>
        <w:t>A. Tolerance</w:t>
      </w:r>
    </w:p>
    <w:p>
      <w:r>
        <w:t>B. Hatred</w:t>
      </w:r>
    </w:p>
    <w:p>
      <w:r>
        <w:t>C. Violence</w:t>
      </w:r>
    </w:p>
    <w:p>
      <w:r>
        <w:t>D. Bias</w:t>
      </w:r>
    </w:p>
    <w:p>
      <w:r>
        <w:t>Answer: A</w:t>
        <w:br/>
      </w:r>
    </w:p>
    <w:p>
      <w:r>
        <w:t>35. Which practice weakens national integration?</w:t>
      </w:r>
    </w:p>
    <w:p>
      <w:r>
        <w:t>A. Casteism</w:t>
      </w:r>
    </w:p>
    <w:p>
      <w:r>
        <w:t>B. Equality</w:t>
      </w:r>
    </w:p>
    <w:p>
      <w:r>
        <w:t>C. Harmony</w:t>
      </w:r>
    </w:p>
    <w:p>
      <w:r>
        <w:t>D. Unity</w:t>
      </w:r>
    </w:p>
    <w:p>
      <w:r>
        <w:t>Answer: A</w:t>
        <w:br/>
      </w:r>
    </w:p>
    <w:p>
      <w:r>
        <w:t>36. Which symbol represents national unity?</w:t>
      </w:r>
    </w:p>
    <w:p>
      <w:r>
        <w:t>A. National flag</w:t>
      </w:r>
    </w:p>
    <w:p>
      <w:r>
        <w:t>B. Regional flag</w:t>
      </w:r>
    </w:p>
    <w:p>
      <w:r>
        <w:t>C. Party flag</w:t>
      </w:r>
    </w:p>
    <w:p>
      <w:r>
        <w:t>D. Religious flag</w:t>
      </w:r>
    </w:p>
    <w:p>
      <w:r>
        <w:t>Answer: A</w:t>
        <w:br/>
      </w:r>
    </w:p>
    <w:p>
      <w:r>
        <w:t>37. Which approach promotes integration?</w:t>
      </w:r>
    </w:p>
    <w:p>
      <w:r>
        <w:t>A. Inclusive approach</w:t>
      </w:r>
    </w:p>
    <w:p>
      <w:r>
        <w:t>B. Divisive approach</w:t>
      </w:r>
    </w:p>
    <w:p>
      <w:r>
        <w:t>C. Biased approach</w:t>
      </w:r>
    </w:p>
    <w:p>
      <w:r>
        <w:t>D. Exclusive approach</w:t>
      </w:r>
    </w:p>
    <w:p>
      <w:r>
        <w:t>Answer: A</w:t>
        <w:br/>
      </w:r>
    </w:p>
    <w:p>
      <w:r>
        <w:t>38. Which factor builds trust among citizens?</w:t>
      </w:r>
    </w:p>
    <w:p>
      <w:r>
        <w:t>A. Unity</w:t>
      </w:r>
    </w:p>
    <w:p>
      <w:r>
        <w:t>B. Suspicion</w:t>
      </w:r>
    </w:p>
    <w:p>
      <w:r>
        <w:t>C. Fear</w:t>
      </w:r>
    </w:p>
    <w:p>
      <w:r>
        <w:t>D. Conflict</w:t>
      </w:r>
    </w:p>
    <w:p>
      <w:r>
        <w:t>Answer: A</w:t>
        <w:br/>
      </w:r>
    </w:p>
    <w:p>
      <w:r>
        <w:t>39. Which value discourages separatism?</w:t>
      </w:r>
    </w:p>
    <w:p>
      <w:r>
        <w:t>A. Nationalism</w:t>
      </w:r>
    </w:p>
    <w:p>
      <w:r>
        <w:t>B. Regionalism</w:t>
      </w:r>
    </w:p>
    <w:p>
      <w:r>
        <w:t>C. Casteism</w:t>
      </w:r>
    </w:p>
    <w:p>
      <w:r>
        <w:t>D. Communalism</w:t>
      </w:r>
    </w:p>
    <w:p>
      <w:r>
        <w:t>Answer: A</w:t>
        <w:br/>
      </w:r>
    </w:p>
    <w:p>
      <w:r>
        <w:t>40. Which feeling binds citizens together?</w:t>
      </w:r>
    </w:p>
    <w:p>
      <w:r>
        <w:t>A. Patriotism</w:t>
      </w:r>
    </w:p>
    <w:p>
      <w:r>
        <w:t>B. Hatred</w:t>
      </w:r>
    </w:p>
    <w:p>
      <w:r>
        <w:t>C. Fear</w:t>
      </w:r>
    </w:p>
    <w:p>
      <w:r>
        <w:t>D. Violence</w:t>
      </w:r>
    </w:p>
    <w:p>
      <w:r>
        <w:t>Answer: A</w:t>
        <w:br/>
      </w:r>
    </w:p>
    <w:p>
      <w:r>
        <w:t>41. Which condition is necessary for development?</w:t>
      </w:r>
    </w:p>
    <w:p>
      <w:r>
        <w:t>A. National integration</w:t>
      </w:r>
    </w:p>
    <w:p>
      <w:r>
        <w:t>B. Disunity</w:t>
      </w:r>
    </w:p>
    <w:p>
      <w:r>
        <w:t>C. Conflict</w:t>
      </w:r>
    </w:p>
    <w:p>
      <w:r>
        <w:t>D. Violence</w:t>
      </w:r>
    </w:p>
    <w:p>
      <w:r>
        <w:t>Answer: A</w:t>
        <w:br/>
      </w:r>
    </w:p>
    <w:p>
      <w:r>
        <w:t>42. Which value promotes harmony?</w:t>
      </w:r>
    </w:p>
    <w:p>
      <w:r>
        <w:t>A. Tolerance</w:t>
      </w:r>
    </w:p>
    <w:p>
      <w:r>
        <w:t>B. Hatred</w:t>
      </w:r>
    </w:p>
    <w:p>
      <w:r>
        <w:t>C. Bias</w:t>
      </w:r>
    </w:p>
    <w:p>
      <w:r>
        <w:t>D. Discrimination</w:t>
      </w:r>
    </w:p>
    <w:p>
      <w:r>
        <w:t>Answer: A</w:t>
        <w:br/>
      </w:r>
    </w:p>
    <w:p>
      <w:r>
        <w:t>43. Which aspect includes cultural diversity?</w:t>
      </w:r>
    </w:p>
    <w:p>
      <w:r>
        <w:t>A. Cultural integration</w:t>
      </w:r>
    </w:p>
    <w:p>
      <w:r>
        <w:t>B. Economic integration</w:t>
      </w:r>
    </w:p>
    <w:p>
      <w:r>
        <w:t>C. Political integration</w:t>
      </w:r>
    </w:p>
    <w:p>
      <w:r>
        <w:t>D. Administrative integration</w:t>
      </w:r>
    </w:p>
    <w:p>
      <w:r>
        <w:t>Answer: A</w:t>
        <w:br/>
      </w:r>
    </w:p>
    <w:p>
      <w:r>
        <w:t>44. Which idea supports peaceful society?</w:t>
      </w:r>
    </w:p>
    <w:p>
      <w:r>
        <w:t>A. Unity</w:t>
      </w:r>
    </w:p>
    <w:p>
      <w:r>
        <w:t>B. Hatred</w:t>
      </w:r>
    </w:p>
    <w:p>
      <w:r>
        <w:t>C. Violence</w:t>
      </w:r>
    </w:p>
    <w:p>
      <w:r>
        <w:t>D. Conflict</w:t>
      </w:r>
    </w:p>
    <w:p>
      <w:r>
        <w:t>Answer: A</w:t>
        <w:br/>
      </w:r>
    </w:p>
    <w:p>
      <w:r>
        <w:t>45. Which principle promotes social justice?</w:t>
      </w:r>
    </w:p>
    <w:p>
      <w:r>
        <w:t>A. Equality</w:t>
      </w:r>
    </w:p>
    <w:p>
      <w:r>
        <w:t>B. Discrimination</w:t>
      </w:r>
    </w:p>
    <w:p>
      <w:r>
        <w:t>C. Bias</w:t>
      </w:r>
    </w:p>
    <w:p>
      <w:r>
        <w:t>D. Intolerance</w:t>
      </w:r>
    </w:p>
    <w:p>
      <w:r>
        <w:t>Answer: A</w:t>
        <w:br/>
      </w:r>
    </w:p>
    <w:p>
      <w:r>
        <w:t>46. National integration ultimately leads to:</w:t>
      </w:r>
    </w:p>
    <w:p>
      <w:r>
        <w:t>A. Peace and stability</w:t>
      </w:r>
    </w:p>
    <w:p>
      <w:r>
        <w:t>B. Conflict</w:t>
      </w:r>
    </w:p>
    <w:p>
      <w:r>
        <w:t>C. Instability</w:t>
      </w:r>
    </w:p>
    <w:p>
      <w:r>
        <w:t>D. Violence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