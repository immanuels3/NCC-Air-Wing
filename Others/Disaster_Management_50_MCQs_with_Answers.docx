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DISASTER MANAGEMENT</w:t>
        <w:br/>
        <w:t>50 MCQs with Answers (Objective Type)</w:t>
      </w:r>
    </w:p>
    <w:p>
      <w:r>
        <w:t>1. A disaster is defined as:</w:t>
      </w:r>
    </w:p>
    <w:p>
      <w:r>
        <w:t>A. A minor accident</w:t>
      </w:r>
    </w:p>
    <w:p>
      <w:r>
        <w:t>B. A sudden event causing serious damage</w:t>
      </w:r>
    </w:p>
    <w:p>
      <w:r>
        <w:t>C. Daily problem</w:t>
      </w:r>
    </w:p>
    <w:p>
      <w:r>
        <w:t>D. Seasonal change</w:t>
      </w:r>
    </w:p>
    <w:p>
      <w:r>
        <w:t>Answer: B</w:t>
        <w:br/>
      </w:r>
    </w:p>
    <w:p>
      <w:r>
        <w:t>2. Disaster management mainly aims at:</w:t>
      </w:r>
    </w:p>
    <w:p>
      <w:r>
        <w:t>A. Ignoring disasters</w:t>
      </w:r>
    </w:p>
    <w:p>
      <w:r>
        <w:t>B. Reducing loss of life and property</w:t>
      </w:r>
    </w:p>
    <w:p>
      <w:r>
        <w:t>C. Only relief work</w:t>
      </w:r>
    </w:p>
    <w:p>
      <w:r>
        <w:t>D. Punishment</w:t>
      </w:r>
    </w:p>
    <w:p>
      <w:r>
        <w:t>Answer: B</w:t>
        <w:br/>
      </w:r>
    </w:p>
    <w:p>
      <w:r>
        <w:t>3. Which of the following is a natural disaster?</w:t>
      </w:r>
    </w:p>
    <w:p>
      <w:r>
        <w:t>A. Earthquake</w:t>
      </w:r>
    </w:p>
    <w:p>
      <w:r>
        <w:t>B. Fire accident</w:t>
      </w:r>
    </w:p>
    <w:p>
      <w:r>
        <w:t>C. Road accident</w:t>
      </w:r>
    </w:p>
    <w:p>
      <w:r>
        <w:t>D. Industrial accident</w:t>
      </w:r>
    </w:p>
    <w:p>
      <w:r>
        <w:t>Answer: A</w:t>
        <w:br/>
      </w:r>
    </w:p>
    <w:p>
      <w:r>
        <w:t>4. Which of the following is a man-made disaster?</w:t>
      </w:r>
    </w:p>
    <w:p>
      <w:r>
        <w:t>A. Flood</w:t>
      </w:r>
    </w:p>
    <w:p>
      <w:r>
        <w:t>B. Cyclone</w:t>
      </w:r>
    </w:p>
    <w:p>
      <w:r>
        <w:t>C. Industrial accident</w:t>
      </w:r>
    </w:p>
    <w:p>
      <w:r>
        <w:t>D. Earthquake</w:t>
      </w:r>
    </w:p>
    <w:p>
      <w:r>
        <w:t>Answer: C</w:t>
        <w:br/>
      </w:r>
    </w:p>
    <w:p>
      <w:r>
        <w:t>5. Earthquakes are caused due to:</w:t>
      </w:r>
    </w:p>
    <w:p>
      <w:r>
        <w:t>A. Heavy rainfall</w:t>
      </w:r>
    </w:p>
    <w:p>
      <w:r>
        <w:t>B. Movement of tectonic plates</w:t>
      </w:r>
    </w:p>
    <w:p>
      <w:r>
        <w:t>C. Cyclones</w:t>
      </w:r>
    </w:p>
    <w:p>
      <w:r>
        <w:t>D. Volcanic ash</w:t>
      </w:r>
    </w:p>
    <w:p>
      <w:r>
        <w:t>Answer: B</w:t>
        <w:br/>
      </w:r>
    </w:p>
    <w:p>
      <w:r>
        <w:t>6. The point inside the earth where earthquake originates is called:</w:t>
      </w:r>
    </w:p>
    <w:p>
      <w:r>
        <w:t>A. Epicentre</w:t>
      </w:r>
    </w:p>
    <w:p>
      <w:r>
        <w:t>B. Focus</w:t>
      </w:r>
    </w:p>
    <w:p>
      <w:r>
        <w:t>C. Fault</w:t>
      </w:r>
    </w:p>
    <w:p>
      <w:r>
        <w:t>D. Crater</w:t>
      </w:r>
    </w:p>
    <w:p>
      <w:r>
        <w:t>Answer: B</w:t>
        <w:br/>
      </w:r>
    </w:p>
    <w:p>
      <w:r>
        <w:t>7. The point on earth’s surface directly above the focus is called:</w:t>
      </w:r>
    </w:p>
    <w:p>
      <w:r>
        <w:t>A. Focus</w:t>
      </w:r>
    </w:p>
    <w:p>
      <w:r>
        <w:t>B. Fault</w:t>
      </w:r>
    </w:p>
    <w:p>
      <w:r>
        <w:t>C. Epicentre</w:t>
      </w:r>
    </w:p>
    <w:p>
      <w:r>
        <w:t>D. Magnitude</w:t>
      </w:r>
    </w:p>
    <w:p>
      <w:r>
        <w:t>Answer: C</w:t>
        <w:br/>
      </w:r>
    </w:p>
    <w:p>
      <w:r>
        <w:t>8. Which scale is used to measure earthquake magnitude?</w:t>
      </w:r>
    </w:p>
    <w:p>
      <w:r>
        <w:t>A. Richter scale</w:t>
      </w:r>
    </w:p>
    <w:p>
      <w:r>
        <w:t>B. Beaufort scale</w:t>
      </w:r>
    </w:p>
    <w:p>
      <w:r>
        <w:t>C. Fahrenheit scale</w:t>
      </w:r>
    </w:p>
    <w:p>
      <w:r>
        <w:t>D. Celsius scale</w:t>
      </w:r>
    </w:p>
    <w:p>
      <w:r>
        <w:t>Answer: A</w:t>
        <w:br/>
      </w:r>
    </w:p>
    <w:p>
      <w:r>
        <w:t>9. Cyclones generally form over:</w:t>
      </w:r>
    </w:p>
    <w:p>
      <w:r>
        <w:t>A. Mountains</w:t>
      </w:r>
    </w:p>
    <w:p>
      <w:r>
        <w:t>B. Oceans</w:t>
      </w:r>
    </w:p>
    <w:p>
      <w:r>
        <w:t>C. Deserts</w:t>
      </w:r>
    </w:p>
    <w:p>
      <w:r>
        <w:t>D. Forests</w:t>
      </w:r>
    </w:p>
    <w:p>
      <w:r>
        <w:t>Answer: B</w:t>
        <w:br/>
      </w:r>
    </w:p>
    <w:p>
      <w:r>
        <w:t>10. Floods are mainly caused due to:</w:t>
      </w:r>
    </w:p>
    <w:p>
      <w:r>
        <w:t>A. Heavy rainfall</w:t>
      </w:r>
    </w:p>
    <w:p>
      <w:r>
        <w:t>B. Earthquake</w:t>
      </w:r>
    </w:p>
    <w:p>
      <w:r>
        <w:t>C. Volcano</w:t>
      </w:r>
    </w:p>
    <w:p>
      <w:r>
        <w:t>D. Drought</w:t>
      </w:r>
    </w:p>
    <w:p>
      <w:r>
        <w:t>Answer: A</w:t>
        <w:br/>
      </w:r>
    </w:p>
    <w:p>
      <w:r>
        <w:t>11. Which disaster is caused due to lack of rainfall?</w:t>
      </w:r>
    </w:p>
    <w:p>
      <w:r>
        <w:t>A. Flood</w:t>
      </w:r>
    </w:p>
    <w:p>
      <w:r>
        <w:t>B. Cyclone</w:t>
      </w:r>
    </w:p>
    <w:p>
      <w:r>
        <w:t>C. Drought</w:t>
      </w:r>
    </w:p>
    <w:p>
      <w:r>
        <w:t>D. Earthquake</w:t>
      </w:r>
    </w:p>
    <w:p>
      <w:r>
        <w:t>Answer: C</w:t>
        <w:br/>
      </w:r>
    </w:p>
    <w:p>
      <w:r>
        <w:t>12. Which disaster involves violent winds and rain?</w:t>
      </w:r>
    </w:p>
    <w:p>
      <w:r>
        <w:t>A. Drought</w:t>
      </w:r>
    </w:p>
    <w:p>
      <w:r>
        <w:t>B. Cyclone</w:t>
      </w:r>
    </w:p>
    <w:p>
      <w:r>
        <w:t>C. Earthquake</w:t>
      </w:r>
    </w:p>
    <w:p>
      <w:r>
        <w:t>D. Landslide</w:t>
      </w:r>
    </w:p>
    <w:p>
      <w:r>
        <w:t>Answer: B</w:t>
        <w:br/>
      </w:r>
    </w:p>
    <w:p>
      <w:r>
        <w:t>13. Landslides usually occur in:</w:t>
      </w:r>
    </w:p>
    <w:p>
      <w:r>
        <w:t>A. Plains</w:t>
      </w:r>
    </w:p>
    <w:p>
      <w:r>
        <w:t>B. Deserts</w:t>
      </w:r>
    </w:p>
    <w:p>
      <w:r>
        <w:t>C. Hilly areas</w:t>
      </w:r>
    </w:p>
    <w:p>
      <w:r>
        <w:t>D. Coastal areas</w:t>
      </w:r>
    </w:p>
    <w:p>
      <w:r>
        <w:t>Answer: C</w:t>
        <w:br/>
      </w:r>
    </w:p>
    <w:p>
      <w:r>
        <w:t>14. Which organization is responsible for disaster management in India?</w:t>
      </w:r>
    </w:p>
    <w:p>
      <w:r>
        <w:t>A. NDRF</w:t>
      </w:r>
    </w:p>
    <w:p>
      <w:r>
        <w:t>B. NCC</w:t>
      </w:r>
    </w:p>
    <w:p>
      <w:r>
        <w:t>C. BSF</w:t>
      </w:r>
    </w:p>
    <w:p>
      <w:r>
        <w:t>D. CRPF</w:t>
      </w:r>
    </w:p>
    <w:p>
      <w:r>
        <w:t>Answer: A</w:t>
        <w:br/>
      </w:r>
    </w:p>
    <w:p>
      <w:r>
        <w:t>15. NDRF stands for:</w:t>
      </w:r>
    </w:p>
    <w:p>
      <w:r>
        <w:t>A. National Disaster Relief Force</w:t>
      </w:r>
    </w:p>
    <w:p>
      <w:r>
        <w:t>B. National Disaster Response Force</w:t>
      </w:r>
    </w:p>
    <w:p>
      <w:r>
        <w:t>C. National Defence Rescue Force</w:t>
      </w:r>
    </w:p>
    <w:p>
      <w:r>
        <w:t>D. National Disaster Reaction Force</w:t>
      </w:r>
    </w:p>
    <w:p>
      <w:r>
        <w:t>Answer: B</w:t>
        <w:br/>
      </w:r>
    </w:p>
    <w:p>
      <w:r>
        <w:t>16. The Disaster Management Act was passed in:</w:t>
      </w:r>
    </w:p>
    <w:p>
      <w:r>
        <w:t>A. 2002</w:t>
      </w:r>
    </w:p>
    <w:p>
      <w:r>
        <w:t>B. 2005</w:t>
      </w:r>
    </w:p>
    <w:p>
      <w:r>
        <w:t>C. 2010</w:t>
      </w:r>
    </w:p>
    <w:p>
      <w:r>
        <w:t>D. 2015</w:t>
      </w:r>
    </w:p>
    <w:p>
      <w:r>
        <w:t>Answer: B</w:t>
        <w:br/>
      </w:r>
    </w:p>
    <w:p>
      <w:r>
        <w:t>17. Which authority is the apex body for disaster management in India?</w:t>
      </w:r>
    </w:p>
    <w:p>
      <w:r>
        <w:t>A. NDMA</w:t>
      </w:r>
    </w:p>
    <w:p>
      <w:r>
        <w:t>B. NDRF</w:t>
      </w:r>
    </w:p>
    <w:p>
      <w:r>
        <w:t>C. SDMA</w:t>
      </w:r>
    </w:p>
    <w:p>
      <w:r>
        <w:t>D. DDMA</w:t>
      </w:r>
    </w:p>
    <w:p>
      <w:r>
        <w:t>Answer: A</w:t>
        <w:br/>
      </w:r>
    </w:p>
    <w:p>
      <w:r>
        <w:t>18. NDMA stands for:</w:t>
      </w:r>
    </w:p>
    <w:p>
      <w:r>
        <w:t>A. National Disaster Management Authority</w:t>
      </w:r>
    </w:p>
    <w:p>
      <w:r>
        <w:t>B. National Defence Management Authority</w:t>
      </w:r>
    </w:p>
    <w:p>
      <w:r>
        <w:t>C. National Disaster Monitoring Authority</w:t>
      </w:r>
    </w:p>
    <w:p>
      <w:r>
        <w:t>D. National Development Management Authority</w:t>
      </w:r>
    </w:p>
    <w:p>
      <w:r>
        <w:t>Answer: A</w:t>
        <w:br/>
      </w:r>
    </w:p>
    <w:p>
      <w:r>
        <w:t>19. Who is the Chairperson of NDMA?</w:t>
      </w:r>
    </w:p>
    <w:p>
      <w:r>
        <w:t>A. President of India</w:t>
      </w:r>
    </w:p>
    <w:p>
      <w:r>
        <w:t>B. Home Minister</w:t>
      </w:r>
    </w:p>
    <w:p>
      <w:r>
        <w:t>C. Prime Minister of India</w:t>
      </w:r>
    </w:p>
    <w:p>
      <w:r>
        <w:t>D. Defence Minister</w:t>
      </w:r>
    </w:p>
    <w:p>
      <w:r>
        <w:t>Answer: C</w:t>
        <w:br/>
      </w:r>
    </w:p>
    <w:p>
      <w:r>
        <w:t>20. Preparedness means:</w:t>
      </w:r>
    </w:p>
    <w:p>
      <w:r>
        <w:t>A. Response after disaster</w:t>
      </w:r>
    </w:p>
    <w:p>
      <w:r>
        <w:t>B. Planning before disaster</w:t>
      </w:r>
    </w:p>
    <w:p>
      <w:r>
        <w:t>C. Relief work</w:t>
      </w:r>
    </w:p>
    <w:p>
      <w:r>
        <w:t>D. Rehabilitation</w:t>
      </w:r>
    </w:p>
    <w:p>
      <w:r>
        <w:t>Answer: B</w:t>
        <w:br/>
      </w:r>
    </w:p>
    <w:p>
      <w:r>
        <w:t>21. Mitigation refers to:</w:t>
      </w:r>
    </w:p>
    <w:p>
      <w:r>
        <w:t>A. Immediate response</w:t>
      </w:r>
    </w:p>
    <w:p>
      <w:r>
        <w:t>B. Long-term measures to reduce impact</w:t>
      </w:r>
    </w:p>
    <w:p>
      <w:r>
        <w:t>C. Rescue operations</w:t>
      </w:r>
    </w:p>
    <w:p>
      <w:r>
        <w:t>D. Relief distribution</w:t>
      </w:r>
    </w:p>
    <w:p>
      <w:r>
        <w:t>Answer: B</w:t>
        <w:br/>
      </w:r>
    </w:p>
    <w:p>
      <w:r>
        <w:t>22. Response phase includes:</w:t>
      </w:r>
    </w:p>
    <w:p>
      <w:r>
        <w:t>A. Preparedness</w:t>
      </w:r>
    </w:p>
    <w:p>
      <w:r>
        <w:t>B. Rescue and relief</w:t>
      </w:r>
    </w:p>
    <w:p>
      <w:r>
        <w:t>C. Rehabilitation</w:t>
      </w:r>
    </w:p>
    <w:p>
      <w:r>
        <w:t>D. Prevention</w:t>
      </w:r>
    </w:p>
    <w:p>
      <w:r>
        <w:t>Answer: B</w:t>
        <w:br/>
      </w:r>
    </w:p>
    <w:p>
      <w:r>
        <w:t>23. Rehabilitation means:</w:t>
      </w:r>
    </w:p>
    <w:p>
      <w:r>
        <w:t>A. Saving lives</w:t>
      </w:r>
    </w:p>
    <w:p>
      <w:r>
        <w:t>B. Restoring normal life</w:t>
      </w:r>
    </w:p>
    <w:p>
      <w:r>
        <w:t>C. Immediate rescue</w:t>
      </w:r>
    </w:p>
    <w:p>
      <w:r>
        <w:t>D. Warning</w:t>
      </w:r>
    </w:p>
    <w:p>
      <w:r>
        <w:t>Answer: B</w:t>
        <w:br/>
      </w:r>
    </w:p>
    <w:p>
      <w:r>
        <w:t>24. Which warning system helps reduce disaster impact?</w:t>
      </w:r>
    </w:p>
    <w:p>
      <w:r>
        <w:t>A. Early warning system</w:t>
      </w:r>
    </w:p>
    <w:p>
      <w:r>
        <w:t>B. Late warning</w:t>
      </w:r>
    </w:p>
    <w:p>
      <w:r>
        <w:t>C. No warning</w:t>
      </w:r>
    </w:p>
    <w:p>
      <w:r>
        <w:t>D. Casual warning</w:t>
      </w:r>
    </w:p>
    <w:p>
      <w:r>
        <w:t>Answer: A</w:t>
        <w:br/>
      </w:r>
    </w:p>
    <w:p>
      <w:r>
        <w:t>25. Mock drills are conducted to:</w:t>
      </w:r>
    </w:p>
    <w:p>
      <w:r>
        <w:t>A. Create panic</w:t>
      </w:r>
    </w:p>
    <w:p>
      <w:r>
        <w:t>B. Test preparedness</w:t>
      </w:r>
    </w:p>
    <w:p>
      <w:r>
        <w:t>C. Waste time</w:t>
      </w:r>
    </w:p>
    <w:p>
      <w:r>
        <w:t>D. Entertainment</w:t>
      </w:r>
    </w:p>
    <w:p>
      <w:r>
        <w:t>Answer: B</w:t>
        <w:br/>
      </w:r>
    </w:p>
    <w:p>
      <w:r>
        <w:t>26. Community participation is important because:</w:t>
      </w:r>
    </w:p>
    <w:p>
      <w:r>
        <w:t>A. People are first responders</w:t>
      </w:r>
    </w:p>
    <w:p>
      <w:r>
        <w:t>B. Government alone manages</w:t>
      </w:r>
    </w:p>
    <w:p>
      <w:r>
        <w:t>C. No help needed</w:t>
      </w:r>
    </w:p>
    <w:p>
      <w:r>
        <w:t>D. Only police respond</w:t>
      </w:r>
    </w:p>
    <w:p>
      <w:r>
        <w:t>Answer: A</w:t>
        <w:br/>
      </w:r>
    </w:p>
    <w:p>
      <w:r>
        <w:t>27. First aid is given to:</w:t>
      </w:r>
    </w:p>
    <w:p>
      <w:r>
        <w:t>A. Cure disease</w:t>
      </w:r>
    </w:p>
    <w:p>
      <w:r>
        <w:t>B. Provide immediate help</w:t>
      </w:r>
    </w:p>
    <w:p>
      <w:r>
        <w:t>C. Replace doctor</w:t>
      </w:r>
    </w:p>
    <w:p>
      <w:r>
        <w:t>D. Prevent disaster</w:t>
      </w:r>
    </w:p>
    <w:p>
      <w:r>
        <w:t>Answer: B</w:t>
        <w:br/>
      </w:r>
    </w:p>
    <w:p>
      <w:r>
        <w:t>28. Which gas disaster occurred in Bhopal?</w:t>
      </w:r>
    </w:p>
    <w:p>
      <w:r>
        <w:t>A. Methane</w:t>
      </w:r>
    </w:p>
    <w:p>
      <w:r>
        <w:t>B. Ammonia</w:t>
      </w:r>
    </w:p>
    <w:p>
      <w:r>
        <w:t>C. Methyl isocyanate</w:t>
      </w:r>
    </w:p>
    <w:p>
      <w:r>
        <w:t>D. Chlorine</w:t>
      </w:r>
    </w:p>
    <w:p>
      <w:r>
        <w:t>Answer: C</w:t>
        <w:br/>
      </w:r>
    </w:p>
    <w:p>
      <w:r>
        <w:t>29. Fire disaster is caused due to:</w:t>
      </w:r>
    </w:p>
    <w:p>
      <w:r>
        <w:t>A. Negligence</w:t>
      </w:r>
    </w:p>
    <w:p>
      <w:r>
        <w:t>B. Electrical short circuit</w:t>
      </w:r>
    </w:p>
    <w:p>
      <w:r>
        <w:t>C. Explosion</w:t>
      </w:r>
    </w:p>
    <w:p>
      <w:r>
        <w:t>D. All of these</w:t>
      </w:r>
    </w:p>
    <w:p>
      <w:r>
        <w:t>Answer: D</w:t>
        <w:br/>
      </w:r>
    </w:p>
    <w:p>
      <w:r>
        <w:t>30. Which equipment is used to extinguish fire?</w:t>
      </w:r>
    </w:p>
    <w:p>
      <w:r>
        <w:t>A. Fire extinguisher</w:t>
      </w:r>
    </w:p>
    <w:p>
      <w:r>
        <w:t>B. Water pump</w:t>
      </w:r>
    </w:p>
    <w:p>
      <w:r>
        <w:t>C. Sand bucket</w:t>
      </w:r>
    </w:p>
    <w:p>
      <w:r>
        <w:t>D. All of these</w:t>
      </w:r>
    </w:p>
    <w:p>
      <w:r>
        <w:t>Answer: D</w:t>
        <w:br/>
      </w:r>
    </w:p>
    <w:p>
      <w:r>
        <w:t>31. During earthquake one should:</w:t>
      </w:r>
    </w:p>
    <w:p>
      <w:r>
        <w:t>A. Run outside immediately</w:t>
      </w:r>
    </w:p>
    <w:p>
      <w:r>
        <w:t>B. Hide under sturdy furniture</w:t>
      </w:r>
    </w:p>
    <w:p>
      <w:r>
        <w:t>C. Use lift</w:t>
      </w:r>
    </w:p>
    <w:p>
      <w:r>
        <w:t>D. Panic</w:t>
      </w:r>
    </w:p>
    <w:p>
      <w:r>
        <w:t>Answer: B</w:t>
        <w:br/>
      </w:r>
    </w:p>
    <w:p>
      <w:r>
        <w:t>32. During flood one should:</w:t>
      </w:r>
    </w:p>
    <w:p>
      <w:r>
        <w:t>A. Enter flowing water</w:t>
      </w:r>
    </w:p>
    <w:p>
      <w:r>
        <w:t>B. Move to higher ground</w:t>
      </w:r>
    </w:p>
    <w:p>
      <w:r>
        <w:t>C. Ignore warning</w:t>
      </w:r>
    </w:p>
    <w:p>
      <w:r>
        <w:t>D. Swim unnecessarily</w:t>
      </w:r>
    </w:p>
    <w:p>
      <w:r>
        <w:t>Answer: B</w:t>
        <w:br/>
      </w:r>
    </w:p>
    <w:p>
      <w:r>
        <w:t>33. Cyclone warning is given by:</w:t>
      </w:r>
    </w:p>
    <w:p>
      <w:r>
        <w:t>A. IMD</w:t>
      </w:r>
    </w:p>
    <w:p>
      <w:r>
        <w:t>B. NDMA</w:t>
      </w:r>
    </w:p>
    <w:p>
      <w:r>
        <w:t>C. NDRF</w:t>
      </w:r>
    </w:p>
    <w:p>
      <w:r>
        <w:t>D. Police</w:t>
      </w:r>
    </w:p>
    <w:p>
      <w:r>
        <w:t>Answer: A</w:t>
        <w:br/>
      </w:r>
    </w:p>
    <w:p>
      <w:r>
        <w:t>34. IMD stands for:</w:t>
      </w:r>
    </w:p>
    <w:p>
      <w:r>
        <w:t>A. Indian Meteorological Department</w:t>
      </w:r>
    </w:p>
    <w:p>
      <w:r>
        <w:t>B. International Meteorological Department</w:t>
      </w:r>
    </w:p>
    <w:p>
      <w:r>
        <w:t>C. Indian Marine Department</w:t>
      </w:r>
    </w:p>
    <w:p>
      <w:r>
        <w:t>D. Internal Meteorological Department</w:t>
      </w:r>
    </w:p>
    <w:p>
      <w:r>
        <w:t>Answer: A</w:t>
        <w:br/>
      </w:r>
    </w:p>
    <w:p>
      <w:r>
        <w:t>35. Which disaster affects coastal areas most?</w:t>
      </w:r>
    </w:p>
    <w:p>
      <w:r>
        <w:t>A. Earthquake</w:t>
      </w:r>
    </w:p>
    <w:p>
      <w:r>
        <w:t>B. Cyclone</w:t>
      </w:r>
    </w:p>
    <w:p>
      <w:r>
        <w:t>C. Drought</w:t>
      </w:r>
    </w:p>
    <w:p>
      <w:r>
        <w:t>D. Landslide</w:t>
      </w:r>
    </w:p>
    <w:p>
      <w:r>
        <w:t>Answer: B</w:t>
        <w:br/>
      </w:r>
    </w:p>
    <w:p>
      <w:r>
        <w:t>36. Disaster management cycle includes:</w:t>
      </w:r>
    </w:p>
    <w:p>
      <w:r>
        <w:t>A. Preparedness, response, recovery</w:t>
      </w:r>
    </w:p>
    <w:p>
      <w:r>
        <w:t>B. Only response</w:t>
      </w:r>
    </w:p>
    <w:p>
      <w:r>
        <w:t>C. Only relief</w:t>
      </w:r>
    </w:p>
    <w:p>
      <w:r>
        <w:t>D. Only prevention</w:t>
      </w:r>
    </w:p>
    <w:p>
      <w:r>
        <w:t>Answer: A</w:t>
        <w:br/>
      </w:r>
    </w:p>
    <w:p>
      <w:r>
        <w:t>37. Role of NCC in disaster management is:</w:t>
      </w:r>
    </w:p>
    <w:p>
      <w:r>
        <w:t>A. Rescue and relief</w:t>
      </w:r>
    </w:p>
    <w:p>
      <w:r>
        <w:t>B. Traffic control</w:t>
      </w:r>
    </w:p>
    <w:p>
      <w:r>
        <w:t>C. Awareness</w:t>
      </w:r>
    </w:p>
    <w:p>
      <w:r>
        <w:t>D. All of these</w:t>
      </w:r>
    </w:p>
    <w:p>
      <w:r>
        <w:t>Answer: D</w:t>
        <w:br/>
      </w:r>
    </w:p>
    <w:p>
      <w:r>
        <w:t>38. Search and rescue means:</w:t>
      </w:r>
    </w:p>
    <w:p>
      <w:r>
        <w:t>A. Searching victims and helping them</w:t>
      </w:r>
    </w:p>
    <w:p>
      <w:r>
        <w:t>B. Only searching</w:t>
      </w:r>
    </w:p>
    <w:p>
      <w:r>
        <w:t>C. Only rescue</w:t>
      </w:r>
    </w:p>
    <w:p>
      <w:r>
        <w:t>D. Relief only</w:t>
      </w:r>
    </w:p>
    <w:p>
      <w:r>
        <w:t>Answer: A</w:t>
        <w:br/>
      </w:r>
    </w:p>
    <w:p>
      <w:r>
        <w:t>39. Which disaster is sudden and unpredictable?</w:t>
      </w:r>
    </w:p>
    <w:p>
      <w:r>
        <w:t>A. Earthquake</w:t>
      </w:r>
    </w:p>
    <w:p>
      <w:r>
        <w:t>B. Drought</w:t>
      </w:r>
    </w:p>
    <w:p>
      <w:r>
        <w:t>C. Famine</w:t>
      </w:r>
    </w:p>
    <w:p>
      <w:r>
        <w:t>D. Slow flood</w:t>
      </w:r>
    </w:p>
    <w:p>
      <w:r>
        <w:t>Answer: A</w:t>
        <w:br/>
      </w:r>
    </w:p>
    <w:p>
      <w:r>
        <w:t>40. Psychological support is important to:</w:t>
      </w:r>
    </w:p>
    <w:p>
      <w:r>
        <w:t>A. Increase fear</w:t>
      </w:r>
    </w:p>
    <w:p>
      <w:r>
        <w:t>B. Reduce trauma</w:t>
      </w:r>
    </w:p>
    <w:p>
      <w:r>
        <w:t>C. Punish victims</w:t>
      </w:r>
    </w:p>
    <w:p>
      <w:r>
        <w:t>D. Ignore emotions</w:t>
      </w:r>
    </w:p>
    <w:p>
      <w:r>
        <w:t>Answer: B</w:t>
        <w:br/>
      </w:r>
    </w:p>
    <w:p>
      <w:r>
        <w:t>41. Evacuation means:</w:t>
      </w:r>
    </w:p>
    <w:p>
      <w:r>
        <w:t>A. Staying at place</w:t>
      </w:r>
    </w:p>
    <w:p>
      <w:r>
        <w:t>B. Moving people to safer place</w:t>
      </w:r>
    </w:p>
    <w:p>
      <w:r>
        <w:t>C. Hiding</w:t>
      </w:r>
    </w:p>
    <w:p>
      <w:r>
        <w:t>D. Waiting</w:t>
      </w:r>
    </w:p>
    <w:p>
      <w:r>
        <w:t>Answer: B</w:t>
        <w:br/>
      </w:r>
    </w:p>
    <w:p>
      <w:r>
        <w:t>42. Shelter is provided to:</w:t>
      </w:r>
    </w:p>
    <w:p>
      <w:r>
        <w:t>A. Government officials</w:t>
      </w:r>
    </w:p>
    <w:p>
      <w:r>
        <w:t>B. Disaster victims</w:t>
      </w:r>
    </w:p>
    <w:p>
      <w:r>
        <w:t>C. Rescuers</w:t>
      </w:r>
    </w:p>
    <w:p>
      <w:r>
        <w:t>D. Animals only</w:t>
      </w:r>
    </w:p>
    <w:p>
      <w:r>
        <w:t>Answer: B</w:t>
        <w:br/>
      </w:r>
    </w:p>
    <w:p>
      <w:r>
        <w:t>43. Relief includes:</w:t>
      </w:r>
    </w:p>
    <w:p>
      <w:r>
        <w:t>A. Food, water, medicine</w:t>
      </w:r>
    </w:p>
    <w:p>
      <w:r>
        <w:t>B. Punishment</w:t>
      </w:r>
    </w:p>
    <w:p>
      <w:r>
        <w:t>C. Warning</w:t>
      </w:r>
    </w:p>
    <w:p>
      <w:r>
        <w:t>D. Training</w:t>
      </w:r>
    </w:p>
    <w:p>
      <w:r>
        <w:t>Answer: A</w:t>
        <w:br/>
      </w:r>
    </w:p>
    <w:p>
      <w:r>
        <w:t>44. Which factor increases disaster risk?</w:t>
      </w:r>
    </w:p>
    <w:p>
      <w:r>
        <w:t>A. Unplanned development</w:t>
      </w:r>
    </w:p>
    <w:p>
      <w:r>
        <w:t>B. Preparedness</w:t>
      </w:r>
    </w:p>
    <w:p>
      <w:r>
        <w:t>C. Awareness</w:t>
      </w:r>
    </w:p>
    <w:p>
      <w:r>
        <w:t>D. Early warning</w:t>
      </w:r>
    </w:p>
    <w:p>
      <w:r>
        <w:t>Answer: A</w:t>
        <w:br/>
      </w:r>
    </w:p>
    <w:p>
      <w:r>
        <w:t>45. Disaster management training helps in:</w:t>
      </w:r>
    </w:p>
    <w:p>
      <w:r>
        <w:t>A. Saving lives</w:t>
      </w:r>
    </w:p>
    <w:p>
      <w:r>
        <w:t>B. Reducing losses</w:t>
      </w:r>
    </w:p>
    <w:p>
      <w:r>
        <w:t>C. Building confidence</w:t>
      </w:r>
    </w:p>
    <w:p>
      <w:r>
        <w:t>D. All of these</w:t>
      </w:r>
    </w:p>
    <w:p>
      <w:r>
        <w:t>Answer: D</w:t>
        <w:br/>
      </w:r>
    </w:p>
    <w:p>
      <w:r>
        <w:t>46. Which principle is most important in disaster management?</w:t>
      </w:r>
    </w:p>
    <w:p>
      <w:r>
        <w:t>A. Preparedness</w:t>
      </w:r>
    </w:p>
    <w:p>
      <w:r>
        <w:t>B. Panic</w:t>
      </w:r>
    </w:p>
    <w:p>
      <w:r>
        <w:t>C. Delay</w:t>
      </w:r>
    </w:p>
    <w:p>
      <w:r>
        <w:t>D. Negligence</w:t>
      </w:r>
    </w:p>
    <w:p>
      <w:r>
        <w:t>Answer: A</w:t>
        <w:br/>
      </w:r>
    </w:p>
    <w:p>
      <w:r>
        <w:t>47. The main objective of disaster management is to:</w:t>
      </w:r>
    </w:p>
    <w:p>
      <w:r>
        <w:t>A. Control nature</w:t>
      </w:r>
    </w:p>
    <w:p>
      <w:r>
        <w:t>B. Reduce suffering</w:t>
      </w:r>
    </w:p>
    <w:p>
      <w:r>
        <w:t>C. Stop disasters</w:t>
      </w:r>
    </w:p>
    <w:p>
      <w:r>
        <w:t>D. Ignore impact</w:t>
      </w:r>
    </w:p>
    <w:p>
      <w:r>
        <w:t>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